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HY-8 Culvert Analysis Report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1 - Culvert Summary Table: CU-JAS-06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180.70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7.71</w:t>
            </w:r>
          </w:p>
        </w:tc>
        <w:tc>
          <w:tcPr>
            <w:tcW w:type="dxa" w:w="1019"/>
          </w:tcPr>
          <w:p>
            <w:r>
              <w:t>7.71</w:t>
            </w:r>
          </w:p>
        </w:tc>
        <w:tc>
          <w:tcPr>
            <w:tcW w:type="dxa" w:w="1019"/>
          </w:tcPr>
          <w:p>
            <w:r>
              <w:t>182.36</w:t>
            </w:r>
          </w:p>
        </w:tc>
        <w:tc>
          <w:tcPr>
            <w:tcW w:type="dxa" w:w="1019"/>
          </w:tcPr>
          <w:p>
            <w:r>
              <w:t>1.66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0.20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0.67</w:t>
            </w:r>
          </w:p>
        </w:tc>
        <w:tc>
          <w:tcPr>
            <w:tcW w:type="dxa" w:w="1019"/>
          </w:tcPr>
          <w:p>
            <w:r>
              <w:t>0.99</w:t>
            </w:r>
          </w:p>
        </w:tc>
        <w:tc>
          <w:tcPr>
            <w:tcW w:type="dxa" w:w="1019"/>
          </w:tcPr>
          <w:p>
            <w:r>
              <w:t>0.68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4.51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183.97</w:t>
            </w:r>
          </w:p>
        </w:tc>
        <w:tc>
          <w:tcPr>
            <w:tcW w:type="dxa" w:w="1019"/>
          </w:tcPr>
          <w:p>
            <w:r>
              <w:t>3.27</w:t>
            </w:r>
          </w:p>
        </w:tc>
        <w:tc>
          <w:tcPr>
            <w:tcW w:type="dxa" w:w="1019"/>
          </w:tcPr>
          <w:p>
            <w:r>
              <w:t>1.800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1.34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1.39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5.74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185.68</w:t>
            </w:r>
          </w:p>
        </w:tc>
        <w:tc>
          <w:tcPr>
            <w:tcW w:type="dxa" w:w="1019"/>
          </w:tcPr>
          <w:p>
            <w:r>
              <w:t>4.98</w:t>
            </w:r>
          </w:p>
        </w:tc>
        <w:tc>
          <w:tcPr>
            <w:tcW w:type="dxa" w:w="1019"/>
          </w:tcPr>
          <w:p>
            <w:r>
              <w:t>3.845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1.84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1.91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6.28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188.09</w:t>
            </w:r>
          </w:p>
        </w:tc>
        <w:tc>
          <w:tcPr>
            <w:tcW w:type="dxa" w:w="1019"/>
          </w:tcPr>
          <w:p>
            <w:r>
              <w:t>7.39</w:t>
            </w:r>
          </w:p>
        </w:tc>
        <w:tc>
          <w:tcPr>
            <w:tcW w:type="dxa" w:w="1019"/>
          </w:tcPr>
          <w:p>
            <w:r>
              <w:t>5.887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2.31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2.31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6.92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191.53</w:t>
            </w:r>
          </w:p>
        </w:tc>
        <w:tc>
          <w:tcPr>
            <w:tcW w:type="dxa" w:w="1019"/>
          </w:tcPr>
          <w:p>
            <w:r>
              <w:t>10.83</w:t>
            </w:r>
          </w:p>
        </w:tc>
        <w:tc>
          <w:tcPr>
            <w:tcW w:type="dxa" w:w="1019"/>
          </w:tcPr>
          <w:p>
            <w:r>
              <w:t>8.478</w:t>
            </w:r>
          </w:p>
        </w:tc>
        <w:tc>
          <w:tcPr>
            <w:tcW w:type="dxa" w:w="1019"/>
          </w:tcPr>
          <w:p>
            <w:r>
              <w:t>1.32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195.74</w:t>
            </w:r>
          </w:p>
        </w:tc>
        <w:tc>
          <w:tcPr>
            <w:tcW w:type="dxa" w:w="1019"/>
          </w:tcPr>
          <w:p>
            <w:r>
              <w:t>15.04</w:t>
            </w:r>
          </w:p>
        </w:tc>
        <w:tc>
          <w:tcPr>
            <w:tcW w:type="dxa" w:w="1019"/>
          </w:tcPr>
          <w:p>
            <w:r>
              <w:t>11.645</w:t>
            </w:r>
          </w:p>
        </w:tc>
        <w:tc>
          <w:tcPr>
            <w:tcW w:type="dxa" w:w="1019"/>
          </w:tcPr>
          <w:p>
            <w:r>
              <w:t>1.83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9.60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200.72</w:t>
            </w:r>
          </w:p>
        </w:tc>
        <w:tc>
          <w:tcPr>
            <w:tcW w:type="dxa" w:w="1019"/>
          </w:tcPr>
          <w:p>
            <w:r>
              <w:t>20.02</w:t>
            </w:r>
          </w:p>
        </w:tc>
        <w:tc>
          <w:tcPr>
            <w:tcW w:type="dxa" w:w="1019"/>
          </w:tcPr>
          <w:p>
            <w:r>
              <w:t>15.388</w:t>
            </w:r>
          </w:p>
        </w:tc>
        <w:tc>
          <w:tcPr>
            <w:tcW w:type="dxa" w:w="1019"/>
          </w:tcPr>
          <w:p>
            <w:r>
              <w:t>2.44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11.20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206.46</w:t>
            </w:r>
          </w:p>
        </w:tc>
        <w:tc>
          <w:tcPr>
            <w:tcW w:type="dxa" w:w="1019"/>
          </w:tcPr>
          <w:p>
            <w:r>
              <w:t>25.76</w:t>
            </w:r>
          </w:p>
        </w:tc>
        <w:tc>
          <w:tcPr>
            <w:tcW w:type="dxa" w:w="1019"/>
          </w:tcPr>
          <w:p>
            <w:r>
              <w:t>19.706</w:t>
            </w:r>
          </w:p>
        </w:tc>
        <w:tc>
          <w:tcPr>
            <w:tcW w:type="dxa" w:w="1019"/>
          </w:tcPr>
          <w:p>
            <w:r>
              <w:t>3.14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12.80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85.95</w:t>
            </w:r>
          </w:p>
        </w:tc>
        <w:tc>
          <w:tcPr>
            <w:tcW w:type="dxa" w:w="1019"/>
          </w:tcPr>
          <w:p>
            <w:r>
              <w:t>210.24</w:t>
            </w:r>
          </w:p>
        </w:tc>
        <w:tc>
          <w:tcPr>
            <w:tcW w:type="dxa" w:w="1019"/>
          </w:tcPr>
          <w:p>
            <w:r>
              <w:t>29.54</w:t>
            </w:r>
          </w:p>
        </w:tc>
        <w:tc>
          <w:tcPr>
            <w:tcW w:type="dxa" w:w="1019"/>
          </w:tcPr>
          <w:p>
            <w:r>
              <w:t>22.548</w:t>
            </w:r>
          </w:p>
        </w:tc>
        <w:tc>
          <w:tcPr>
            <w:tcW w:type="dxa" w:w="1019"/>
          </w:tcPr>
          <w:p>
            <w:r>
              <w:t>3.60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13.75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86.41</w:t>
            </w:r>
          </w:p>
        </w:tc>
        <w:tc>
          <w:tcPr>
            <w:tcW w:type="dxa" w:w="1019"/>
          </w:tcPr>
          <w:p>
            <w:r>
              <w:t>210.55</w:t>
            </w:r>
          </w:p>
        </w:tc>
        <w:tc>
          <w:tcPr>
            <w:tcW w:type="dxa" w:w="1019"/>
          </w:tcPr>
          <w:p>
            <w:r>
              <w:t>29.85</w:t>
            </w:r>
          </w:p>
        </w:tc>
        <w:tc>
          <w:tcPr>
            <w:tcW w:type="dxa" w:w="1019"/>
          </w:tcPr>
          <w:p>
            <w:r>
              <w:t>22.776</w:t>
            </w:r>
          </w:p>
        </w:tc>
        <w:tc>
          <w:tcPr>
            <w:tcW w:type="dxa" w:w="1019"/>
          </w:tcPr>
          <w:p>
            <w:r>
              <w:t>3.64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13.83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86.41</w:t>
            </w:r>
          </w:p>
        </w:tc>
        <w:tc>
          <w:tcPr>
            <w:tcW w:type="dxa" w:w="1019"/>
          </w:tcPr>
          <w:p>
            <w:r>
              <w:t>210.55</w:t>
            </w:r>
          </w:p>
        </w:tc>
        <w:tc>
          <w:tcPr>
            <w:tcW w:type="dxa" w:w="1019"/>
          </w:tcPr>
          <w:p>
            <w:r>
              <w:t>29.85</w:t>
            </w:r>
          </w:p>
        </w:tc>
        <w:tc>
          <w:tcPr>
            <w:tcW w:type="dxa" w:w="1019"/>
          </w:tcPr>
          <w:p>
            <w:r>
              <w:t>22.776</w:t>
            </w:r>
          </w:p>
        </w:tc>
        <w:tc>
          <w:tcPr>
            <w:tcW w:type="dxa" w:w="1019"/>
          </w:tcPr>
          <w:p>
            <w:r>
              <w:t>3.64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13.83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2 - Culvert Summary Table: CU-JAS-07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195.22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9.17</w:t>
            </w:r>
          </w:p>
        </w:tc>
        <w:tc>
          <w:tcPr>
            <w:tcW w:type="dxa" w:w="1019"/>
          </w:tcPr>
          <w:p>
            <w:r>
              <w:t>9.17</w:t>
            </w:r>
          </w:p>
        </w:tc>
        <w:tc>
          <w:tcPr>
            <w:tcW w:type="dxa" w:w="1019"/>
          </w:tcPr>
          <w:p>
            <w:r>
              <w:t>197.08</w:t>
            </w:r>
          </w:p>
        </w:tc>
        <w:tc>
          <w:tcPr>
            <w:tcW w:type="dxa" w:w="1019"/>
          </w:tcPr>
          <w:p>
            <w:r>
              <w:t>1.86</w:t>
            </w:r>
          </w:p>
        </w:tc>
        <w:tc>
          <w:tcPr>
            <w:tcW w:type="dxa" w:w="1019"/>
          </w:tcPr>
          <w:p>
            <w:r>
              <w:t>1.055</w:t>
            </w:r>
          </w:p>
        </w:tc>
        <w:tc>
          <w:tcPr>
            <w:tcW w:type="dxa" w:w="1019"/>
          </w:tcPr>
          <w:p>
            <w:r>
              <w:t>0.23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0.65</w:t>
            </w:r>
          </w:p>
        </w:tc>
        <w:tc>
          <w:tcPr>
            <w:tcW w:type="dxa" w:w="1019"/>
          </w:tcPr>
          <w:p>
            <w:r>
              <w:t>1.11</w:t>
            </w:r>
          </w:p>
        </w:tc>
        <w:tc>
          <w:tcPr>
            <w:tcW w:type="dxa" w:w="1019"/>
          </w:tcPr>
          <w:p>
            <w:r>
              <w:t>0.84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4.34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198.48</w:t>
            </w:r>
          </w:p>
        </w:tc>
        <w:tc>
          <w:tcPr>
            <w:tcW w:type="dxa" w:w="1019"/>
          </w:tcPr>
          <w:p>
            <w:r>
              <w:t>3.26</w:t>
            </w:r>
          </w:p>
        </w:tc>
        <w:tc>
          <w:tcPr>
            <w:tcW w:type="dxa" w:w="1019"/>
          </w:tcPr>
          <w:p>
            <w:r>
              <w:t>2.466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1.14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1.51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5.29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200.19</w:t>
            </w:r>
          </w:p>
        </w:tc>
        <w:tc>
          <w:tcPr>
            <w:tcW w:type="dxa" w:w="1019"/>
          </w:tcPr>
          <w:p>
            <w:r>
              <w:t>4.97</w:t>
            </w:r>
          </w:p>
        </w:tc>
        <w:tc>
          <w:tcPr>
            <w:tcW w:type="dxa" w:w="1019"/>
          </w:tcPr>
          <w:p>
            <w:r>
              <w:t>4.106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1.55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2.04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5.88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202.60</w:t>
            </w:r>
          </w:p>
        </w:tc>
        <w:tc>
          <w:tcPr>
            <w:tcW w:type="dxa" w:w="1019"/>
          </w:tcPr>
          <w:p>
            <w:r>
              <w:t>7.38</w:t>
            </w:r>
          </w:p>
        </w:tc>
        <w:tc>
          <w:tcPr>
            <w:tcW w:type="dxa" w:w="1019"/>
          </w:tcPr>
          <w:p>
            <w:r>
              <w:t>5.580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1.94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2.38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6.73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206.03</w:t>
            </w:r>
          </w:p>
        </w:tc>
        <w:tc>
          <w:tcPr>
            <w:tcW w:type="dxa" w:w="1019"/>
          </w:tcPr>
          <w:p>
            <w:r>
              <w:t>10.81</w:t>
            </w:r>
          </w:p>
        </w:tc>
        <w:tc>
          <w:tcPr>
            <w:tcW w:type="dxa" w:w="1019"/>
          </w:tcPr>
          <w:p>
            <w:r>
              <w:t>7.442</w:t>
            </w:r>
          </w:p>
        </w:tc>
        <w:tc>
          <w:tcPr>
            <w:tcW w:type="dxa" w:w="1019"/>
          </w:tcPr>
          <w:p>
            <w:r>
              <w:t>1.32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2.32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2.32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8.61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59.60</w:t>
            </w:r>
          </w:p>
        </w:tc>
        <w:tc>
          <w:tcPr>
            <w:tcW w:type="dxa" w:w="1019"/>
          </w:tcPr>
          <w:p>
            <w:r>
              <w:t>210.05</w:t>
            </w:r>
          </w:p>
        </w:tc>
        <w:tc>
          <w:tcPr>
            <w:tcW w:type="dxa" w:w="1019"/>
          </w:tcPr>
          <w:p>
            <w:r>
              <w:t>14.83</w:t>
            </w:r>
          </w:p>
        </w:tc>
        <w:tc>
          <w:tcPr>
            <w:tcW w:type="dxa" w:w="1019"/>
          </w:tcPr>
          <w:p>
            <w:r>
              <w:t>9.619</w:t>
            </w:r>
          </w:p>
        </w:tc>
        <w:tc>
          <w:tcPr>
            <w:tcW w:type="dxa" w:w="1019"/>
          </w:tcPr>
          <w:p>
            <w:r>
              <w:t>1.81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9.54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60.43</w:t>
            </w:r>
          </w:p>
        </w:tc>
        <w:tc>
          <w:tcPr>
            <w:tcW w:type="dxa" w:w="1019"/>
          </w:tcPr>
          <w:p>
            <w:r>
              <w:t>210.43</w:t>
            </w:r>
          </w:p>
        </w:tc>
        <w:tc>
          <w:tcPr>
            <w:tcW w:type="dxa" w:w="1019"/>
          </w:tcPr>
          <w:p>
            <w:r>
              <w:t>15.21</w:t>
            </w:r>
          </w:p>
        </w:tc>
        <w:tc>
          <w:tcPr>
            <w:tcW w:type="dxa" w:w="1019"/>
          </w:tcPr>
          <w:p>
            <w:r>
              <w:t>9.825</w:t>
            </w:r>
          </w:p>
        </w:tc>
        <w:tc>
          <w:tcPr>
            <w:tcW w:type="dxa" w:w="1019"/>
          </w:tcPr>
          <w:p>
            <w:r>
              <w:t>1.85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9.67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60.97</w:t>
            </w:r>
          </w:p>
        </w:tc>
        <w:tc>
          <w:tcPr>
            <w:tcW w:type="dxa" w:w="1019"/>
          </w:tcPr>
          <w:p>
            <w:r>
              <w:t>210.69</w:t>
            </w:r>
          </w:p>
        </w:tc>
        <w:tc>
          <w:tcPr>
            <w:tcW w:type="dxa" w:w="1019"/>
          </w:tcPr>
          <w:p>
            <w:r>
              <w:t>15.47</w:t>
            </w:r>
          </w:p>
        </w:tc>
        <w:tc>
          <w:tcPr>
            <w:tcW w:type="dxa" w:w="1019"/>
          </w:tcPr>
          <w:p>
            <w:r>
              <w:t>9.961</w:t>
            </w:r>
          </w:p>
        </w:tc>
        <w:tc>
          <w:tcPr>
            <w:tcW w:type="dxa" w:w="1019"/>
          </w:tcPr>
          <w:p>
            <w:r>
              <w:t>1.89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9.76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61.43</w:t>
            </w:r>
          </w:p>
        </w:tc>
        <w:tc>
          <w:tcPr>
            <w:tcW w:type="dxa" w:w="1019"/>
          </w:tcPr>
          <w:p>
            <w:r>
              <w:t>210.90</w:t>
            </w:r>
          </w:p>
        </w:tc>
        <w:tc>
          <w:tcPr>
            <w:tcW w:type="dxa" w:w="1019"/>
          </w:tcPr>
          <w:p>
            <w:r>
              <w:t>15.68</w:t>
            </w:r>
          </w:p>
        </w:tc>
        <w:tc>
          <w:tcPr>
            <w:tcW w:type="dxa" w:w="1019"/>
          </w:tcPr>
          <w:p>
            <w:r>
              <w:t>10.076</w:t>
            </w:r>
          </w:p>
        </w:tc>
        <w:tc>
          <w:tcPr>
            <w:tcW w:type="dxa" w:w="1019"/>
          </w:tcPr>
          <w:p>
            <w:r>
              <w:t>1.91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9.83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61.83</w:t>
            </w:r>
          </w:p>
        </w:tc>
        <w:tc>
          <w:tcPr>
            <w:tcW w:type="dxa" w:w="1019"/>
          </w:tcPr>
          <w:p>
            <w:r>
              <w:t>211.09</w:t>
            </w:r>
          </w:p>
        </w:tc>
        <w:tc>
          <w:tcPr>
            <w:tcW w:type="dxa" w:w="1019"/>
          </w:tcPr>
          <w:p>
            <w:r>
              <w:t>15.87</w:t>
            </w:r>
          </w:p>
        </w:tc>
        <w:tc>
          <w:tcPr>
            <w:tcW w:type="dxa" w:w="1019"/>
          </w:tcPr>
          <w:p>
            <w:r>
              <w:t>10.180</w:t>
            </w:r>
          </w:p>
        </w:tc>
        <w:tc>
          <w:tcPr>
            <w:tcW w:type="dxa" w:w="1019"/>
          </w:tcPr>
          <w:p>
            <w:r>
              <w:t>1.93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9.89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61.83</w:t>
            </w:r>
          </w:p>
        </w:tc>
        <w:tc>
          <w:tcPr>
            <w:tcW w:type="dxa" w:w="1019"/>
          </w:tcPr>
          <w:p>
            <w:r>
              <w:t>211.09</w:t>
            </w:r>
          </w:p>
        </w:tc>
        <w:tc>
          <w:tcPr>
            <w:tcW w:type="dxa" w:w="1019"/>
          </w:tcPr>
          <w:p>
            <w:r>
              <w:t>15.87</w:t>
            </w:r>
          </w:p>
        </w:tc>
        <w:tc>
          <w:tcPr>
            <w:tcW w:type="dxa" w:w="1019"/>
          </w:tcPr>
          <w:p>
            <w:r>
              <w:t>10.180</w:t>
            </w:r>
          </w:p>
        </w:tc>
        <w:tc>
          <w:tcPr>
            <w:tcW w:type="dxa" w:w="1019"/>
          </w:tcPr>
          <w:p>
            <w:r>
              <w:t>1.93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9.89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3 - Culvert Summary Table: CU-JAS-08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185.56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185.99</w:t>
            </w:r>
          </w:p>
        </w:tc>
        <w:tc>
          <w:tcPr>
            <w:tcW w:type="dxa" w:w="1019"/>
          </w:tcPr>
          <w:p>
            <w:r>
              <w:t>0.43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0.05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0.18</w:t>
            </w:r>
          </w:p>
        </w:tc>
        <w:tc>
          <w:tcPr>
            <w:tcW w:type="dxa" w:w="1019"/>
          </w:tcPr>
          <w:p>
            <w:r>
              <w:t>0.25</w:t>
            </w:r>
          </w:p>
        </w:tc>
        <w:tc>
          <w:tcPr>
            <w:tcW w:type="dxa" w:w="1019"/>
          </w:tcPr>
          <w:p>
            <w:r>
              <w:t>0.18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2.19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4.00</w:t>
            </w:r>
          </w:p>
        </w:tc>
        <w:tc>
          <w:tcPr>
            <w:tcW w:type="dxa" w:w="1019"/>
          </w:tcPr>
          <w:p>
            <w:r>
              <w:t>4.00</w:t>
            </w:r>
          </w:p>
        </w:tc>
        <w:tc>
          <w:tcPr>
            <w:tcW w:type="dxa" w:w="1019"/>
          </w:tcPr>
          <w:p>
            <w:r>
              <w:t>186.64</w:t>
            </w:r>
          </w:p>
        </w:tc>
        <w:tc>
          <w:tcPr>
            <w:tcW w:type="dxa" w:w="1019"/>
          </w:tcPr>
          <w:p>
            <w:r>
              <w:t>1.08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0.13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0.45</w:t>
            </w:r>
          </w:p>
        </w:tc>
        <w:tc>
          <w:tcPr>
            <w:tcW w:type="dxa" w:w="1019"/>
          </w:tcPr>
          <w:p>
            <w:r>
              <w:t>0.64</w:t>
            </w:r>
          </w:p>
        </w:tc>
        <w:tc>
          <w:tcPr>
            <w:tcW w:type="dxa" w:w="1019"/>
          </w:tcPr>
          <w:p>
            <w:r>
              <w:t>0.45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3.54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6.00</w:t>
            </w:r>
          </w:p>
        </w:tc>
        <w:tc>
          <w:tcPr>
            <w:tcW w:type="dxa" w:w="1019"/>
          </w:tcPr>
          <w:p>
            <w:r>
              <w:t>6.00</w:t>
            </w:r>
          </w:p>
        </w:tc>
        <w:tc>
          <w:tcPr>
            <w:tcW w:type="dxa" w:w="1019"/>
          </w:tcPr>
          <w:p>
            <w:r>
              <w:t>186.98</w:t>
            </w:r>
          </w:p>
        </w:tc>
        <w:tc>
          <w:tcPr>
            <w:tcW w:type="dxa" w:w="1019"/>
          </w:tcPr>
          <w:p>
            <w:r>
              <w:t>1.42</w:t>
            </w:r>
          </w:p>
        </w:tc>
        <w:tc>
          <w:tcPr>
            <w:tcW w:type="dxa" w:w="1019"/>
          </w:tcPr>
          <w:p>
            <w:r>
              <w:t>0.075</w:t>
            </w:r>
          </w:p>
        </w:tc>
        <w:tc>
          <w:tcPr>
            <w:tcW w:type="dxa" w:w="1019"/>
          </w:tcPr>
          <w:p>
            <w:r>
              <w:t>0.17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0.59</w:t>
            </w:r>
          </w:p>
        </w:tc>
        <w:tc>
          <w:tcPr>
            <w:tcW w:type="dxa" w:w="1019"/>
          </w:tcPr>
          <w:p>
            <w:r>
              <w:t>0.84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3.96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8.00</w:t>
            </w:r>
          </w:p>
        </w:tc>
        <w:tc>
          <w:tcPr>
            <w:tcW w:type="dxa" w:w="1019"/>
          </w:tcPr>
          <w:p>
            <w:r>
              <w:t>8.00</w:t>
            </w:r>
          </w:p>
        </w:tc>
        <w:tc>
          <w:tcPr>
            <w:tcW w:type="dxa" w:w="1019"/>
          </w:tcPr>
          <w:p>
            <w:r>
              <w:t>187.27</w:t>
            </w:r>
          </w:p>
        </w:tc>
        <w:tc>
          <w:tcPr>
            <w:tcW w:type="dxa" w:w="1019"/>
          </w:tcPr>
          <w:p>
            <w:r>
              <w:t>1.71</w:t>
            </w:r>
          </w:p>
        </w:tc>
        <w:tc>
          <w:tcPr>
            <w:tcW w:type="dxa" w:w="1019"/>
          </w:tcPr>
          <w:p>
            <w:r>
              <w:t>0.328</w:t>
            </w:r>
          </w:p>
        </w:tc>
        <w:tc>
          <w:tcPr>
            <w:tcW w:type="dxa" w:w="1019"/>
          </w:tcPr>
          <w:p>
            <w:r>
              <w:t>0.21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0.73</w:t>
            </w:r>
          </w:p>
        </w:tc>
        <w:tc>
          <w:tcPr>
            <w:tcW w:type="dxa" w:w="1019"/>
          </w:tcPr>
          <w:p>
            <w:r>
              <w:t>1.01</w:t>
            </w:r>
          </w:p>
        </w:tc>
        <w:tc>
          <w:tcPr>
            <w:tcW w:type="dxa" w:w="1019"/>
          </w:tcPr>
          <w:p>
            <w:r>
              <w:t>0.74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4.30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187.54</w:t>
            </w:r>
          </w:p>
        </w:tc>
        <w:tc>
          <w:tcPr>
            <w:tcW w:type="dxa" w:w="1019"/>
          </w:tcPr>
          <w:p>
            <w:r>
              <w:t>1.98</w:t>
            </w:r>
          </w:p>
        </w:tc>
        <w:tc>
          <w:tcPr>
            <w:tcW w:type="dxa" w:w="1019"/>
          </w:tcPr>
          <w:p>
            <w:r>
              <w:t>0.588</w:t>
            </w:r>
          </w:p>
        </w:tc>
        <w:tc>
          <w:tcPr>
            <w:tcW w:type="dxa" w:w="1019"/>
          </w:tcPr>
          <w:p>
            <w:r>
              <w:t>0.24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0.85</w:t>
            </w:r>
          </w:p>
        </w:tc>
        <w:tc>
          <w:tcPr>
            <w:tcW w:type="dxa" w:w="1019"/>
          </w:tcPr>
          <w:p>
            <w:r>
              <w:t>1.18</w:t>
            </w:r>
          </w:p>
        </w:tc>
        <w:tc>
          <w:tcPr>
            <w:tcW w:type="dxa" w:w="1019"/>
          </w:tcPr>
          <w:p>
            <w:r>
              <w:t>0.88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4.57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12.00</w:t>
            </w:r>
          </w:p>
        </w:tc>
        <w:tc>
          <w:tcPr>
            <w:tcW w:type="dxa" w:w="1019"/>
          </w:tcPr>
          <w:p>
            <w:r>
              <w:t>12.00</w:t>
            </w:r>
          </w:p>
        </w:tc>
        <w:tc>
          <w:tcPr>
            <w:tcW w:type="dxa" w:w="1019"/>
          </w:tcPr>
          <w:p>
            <w:r>
              <w:t>187.79</w:t>
            </w:r>
          </w:p>
        </w:tc>
        <w:tc>
          <w:tcPr>
            <w:tcW w:type="dxa" w:w="1019"/>
          </w:tcPr>
          <w:p>
            <w:r>
              <w:t>2.23</w:t>
            </w:r>
          </w:p>
        </w:tc>
        <w:tc>
          <w:tcPr>
            <w:tcW w:type="dxa" w:w="1019"/>
          </w:tcPr>
          <w:p>
            <w:r>
              <w:t>0.859</w:t>
            </w:r>
          </w:p>
        </w:tc>
        <w:tc>
          <w:tcPr>
            <w:tcW w:type="dxa" w:w="1019"/>
          </w:tcPr>
          <w:p>
            <w:r>
              <w:t>0.27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0.97</w:t>
            </w:r>
          </w:p>
        </w:tc>
        <w:tc>
          <w:tcPr>
            <w:tcW w:type="dxa" w:w="1019"/>
          </w:tcPr>
          <w:p>
            <w:r>
              <w:t>1.33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4.79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14.00</w:t>
            </w:r>
          </w:p>
        </w:tc>
        <w:tc>
          <w:tcPr>
            <w:tcW w:type="dxa" w:w="1019"/>
          </w:tcPr>
          <w:p>
            <w:r>
              <w:t>14.00</w:t>
            </w:r>
          </w:p>
        </w:tc>
        <w:tc>
          <w:tcPr>
            <w:tcW w:type="dxa" w:w="1019"/>
          </w:tcPr>
          <w:p>
            <w:r>
              <w:t>188.04</w:t>
            </w:r>
          </w:p>
        </w:tc>
        <w:tc>
          <w:tcPr>
            <w:tcW w:type="dxa" w:w="1019"/>
          </w:tcPr>
          <w:p>
            <w:r>
              <w:t>2.48</w:t>
            </w:r>
          </w:p>
        </w:tc>
        <w:tc>
          <w:tcPr>
            <w:tcW w:type="dxa" w:w="1019"/>
          </w:tcPr>
          <w:p>
            <w:r>
              <w:t>1.144</w:t>
            </w:r>
          </w:p>
        </w:tc>
        <w:tc>
          <w:tcPr>
            <w:tcW w:type="dxa" w:w="1019"/>
          </w:tcPr>
          <w:p>
            <w:r>
              <w:t>0.30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1.09</w:t>
            </w:r>
          </w:p>
        </w:tc>
        <w:tc>
          <w:tcPr>
            <w:tcW w:type="dxa" w:w="1019"/>
          </w:tcPr>
          <w:p>
            <w:r>
              <w:t>1.47</w:t>
            </w:r>
          </w:p>
        </w:tc>
        <w:tc>
          <w:tcPr>
            <w:tcW w:type="dxa" w:w="1019"/>
          </w:tcPr>
          <w:p>
            <w:r>
              <w:t>1.12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4.98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16.00</w:t>
            </w:r>
          </w:p>
        </w:tc>
        <w:tc>
          <w:tcPr>
            <w:tcW w:type="dxa" w:w="1019"/>
          </w:tcPr>
          <w:p>
            <w:r>
              <w:t>16.00</w:t>
            </w:r>
          </w:p>
        </w:tc>
        <w:tc>
          <w:tcPr>
            <w:tcW w:type="dxa" w:w="1019"/>
          </w:tcPr>
          <w:p>
            <w:r>
              <w:t>188.30</w:t>
            </w:r>
          </w:p>
        </w:tc>
        <w:tc>
          <w:tcPr>
            <w:tcW w:type="dxa" w:w="1019"/>
          </w:tcPr>
          <w:p>
            <w:r>
              <w:t>2.74</w:t>
            </w:r>
          </w:p>
        </w:tc>
        <w:tc>
          <w:tcPr>
            <w:tcW w:type="dxa" w:w="1019"/>
          </w:tcPr>
          <w:p>
            <w:r>
              <w:t>1.444</w:t>
            </w:r>
          </w:p>
        </w:tc>
        <w:tc>
          <w:tcPr>
            <w:tcW w:type="dxa" w:w="1019"/>
          </w:tcPr>
          <w:p>
            <w:r>
              <w:t>0.33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1.20</w:t>
            </w:r>
          </w:p>
        </w:tc>
        <w:tc>
          <w:tcPr>
            <w:tcW w:type="dxa" w:w="1019"/>
          </w:tcPr>
          <w:p>
            <w:r>
              <w:t>1.61</w:t>
            </w:r>
          </w:p>
        </w:tc>
        <w:tc>
          <w:tcPr>
            <w:tcW w:type="dxa" w:w="1019"/>
          </w:tcPr>
          <w:p>
            <w:r>
              <w:t>1.24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5.15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18.00</w:t>
            </w:r>
          </w:p>
        </w:tc>
        <w:tc>
          <w:tcPr>
            <w:tcW w:type="dxa" w:w="1019"/>
          </w:tcPr>
          <w:p>
            <w:r>
              <w:t>18.00</w:t>
            </w:r>
          </w:p>
        </w:tc>
        <w:tc>
          <w:tcPr>
            <w:tcW w:type="dxa" w:w="1019"/>
          </w:tcPr>
          <w:p>
            <w:r>
              <w:t>188.56</w:t>
            </w:r>
          </w:p>
        </w:tc>
        <w:tc>
          <w:tcPr>
            <w:tcW w:type="dxa" w:w="1019"/>
          </w:tcPr>
          <w:p>
            <w:r>
              <w:t>3.00</w:t>
            </w:r>
          </w:p>
        </w:tc>
        <w:tc>
          <w:tcPr>
            <w:tcW w:type="dxa" w:w="1019"/>
          </w:tcPr>
          <w:p>
            <w:r>
              <w:t>1.759</w:t>
            </w:r>
          </w:p>
        </w:tc>
        <w:tc>
          <w:tcPr>
            <w:tcW w:type="dxa" w:w="1019"/>
          </w:tcPr>
          <w:p>
            <w:r>
              <w:t>0.37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1.31</w:t>
            </w:r>
          </w:p>
        </w:tc>
        <w:tc>
          <w:tcPr>
            <w:tcW w:type="dxa" w:w="1019"/>
          </w:tcPr>
          <w:p>
            <w:r>
              <w:t>1.74</w:t>
            </w:r>
          </w:p>
        </w:tc>
        <w:tc>
          <w:tcPr>
            <w:tcW w:type="dxa" w:w="1019"/>
          </w:tcPr>
          <w:p>
            <w:r>
              <w:t>1.36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5.29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188.83</w:t>
            </w:r>
          </w:p>
        </w:tc>
        <w:tc>
          <w:tcPr>
            <w:tcW w:type="dxa" w:w="1019"/>
          </w:tcPr>
          <w:p>
            <w:r>
              <w:t>3.27</w:t>
            </w:r>
          </w:p>
        </w:tc>
        <w:tc>
          <w:tcPr>
            <w:tcW w:type="dxa" w:w="1019"/>
          </w:tcPr>
          <w:p>
            <w:r>
              <w:t>2.092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1.42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1.47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5.43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78.05</w:t>
            </w:r>
          </w:p>
        </w:tc>
        <w:tc>
          <w:tcPr>
            <w:tcW w:type="dxa" w:w="1019"/>
          </w:tcPr>
          <w:p>
            <w:r>
              <w:t>210.15</w:t>
            </w:r>
          </w:p>
        </w:tc>
        <w:tc>
          <w:tcPr>
            <w:tcW w:type="dxa" w:w="1019"/>
          </w:tcPr>
          <w:p>
            <w:r>
              <w:t>24.59</w:t>
            </w:r>
          </w:p>
        </w:tc>
        <w:tc>
          <w:tcPr>
            <w:tcW w:type="dxa" w:w="1019"/>
          </w:tcPr>
          <w:p>
            <w:r>
              <w:t>18.145</w:t>
            </w:r>
          </w:p>
        </w:tc>
        <w:tc>
          <w:tcPr>
            <w:tcW w:type="dxa" w:w="1019"/>
          </w:tcPr>
          <w:p>
            <w:r>
              <w:t>3.00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12.49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4 - Culvert Summary Table: CU-JAS-09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189.91</w:t>
            </w:r>
          </w:p>
        </w:tc>
        <w:tc>
          <w:tcPr>
            <w:tcW w:type="dxa" w:w="1019"/>
          </w:tcPr>
          <w:p>
            <w:r>
              <w:t>0.43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0.05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0.18</w:t>
            </w:r>
          </w:p>
        </w:tc>
        <w:tc>
          <w:tcPr>
            <w:tcW w:type="dxa" w:w="1019"/>
          </w:tcPr>
          <w:p>
            <w:r>
              <w:t>0.25</w:t>
            </w:r>
          </w:p>
        </w:tc>
        <w:tc>
          <w:tcPr>
            <w:tcW w:type="dxa" w:w="1019"/>
          </w:tcPr>
          <w:p>
            <w:r>
              <w:t>0.18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2.20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191.46</w:t>
            </w:r>
          </w:p>
        </w:tc>
        <w:tc>
          <w:tcPr>
            <w:tcW w:type="dxa" w:w="1019"/>
          </w:tcPr>
          <w:p>
            <w:r>
              <w:t>1.98</w:t>
            </w:r>
          </w:p>
        </w:tc>
        <w:tc>
          <w:tcPr>
            <w:tcW w:type="dxa" w:w="1019"/>
          </w:tcPr>
          <w:p>
            <w:r>
              <w:t>0.733</w:t>
            </w:r>
          </w:p>
        </w:tc>
        <w:tc>
          <w:tcPr>
            <w:tcW w:type="dxa" w:w="1019"/>
          </w:tcPr>
          <w:p>
            <w:r>
              <w:t>0.24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0.85</w:t>
            </w:r>
          </w:p>
        </w:tc>
        <w:tc>
          <w:tcPr>
            <w:tcW w:type="dxa" w:w="1019"/>
          </w:tcPr>
          <w:p>
            <w:r>
              <w:t>1.18</w:t>
            </w:r>
          </w:p>
        </w:tc>
        <w:tc>
          <w:tcPr>
            <w:tcW w:type="dxa" w:w="1019"/>
          </w:tcPr>
          <w:p>
            <w:r>
              <w:t>0.88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4.54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192.75</w:t>
            </w:r>
          </w:p>
        </w:tc>
        <w:tc>
          <w:tcPr>
            <w:tcW w:type="dxa" w:w="1019"/>
          </w:tcPr>
          <w:p>
            <w:r>
              <w:t>3.27</w:t>
            </w:r>
          </w:p>
        </w:tc>
        <w:tc>
          <w:tcPr>
            <w:tcW w:type="dxa" w:w="1019"/>
          </w:tcPr>
          <w:p>
            <w:r>
              <w:t>2.191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1.41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1.48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5.39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194.46</w:t>
            </w:r>
          </w:p>
        </w:tc>
        <w:tc>
          <w:tcPr>
            <w:tcW w:type="dxa" w:w="1019"/>
          </w:tcPr>
          <w:p>
            <w:r>
              <w:t>4.98</w:t>
            </w:r>
          </w:p>
        </w:tc>
        <w:tc>
          <w:tcPr>
            <w:tcW w:type="dxa" w:w="1019"/>
          </w:tcPr>
          <w:p>
            <w:r>
              <w:t>4.076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1.93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2.03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196.87</w:t>
            </w:r>
          </w:p>
        </w:tc>
        <w:tc>
          <w:tcPr>
            <w:tcW w:type="dxa" w:w="1019"/>
          </w:tcPr>
          <w:p>
            <w:r>
              <w:t>7.39</w:t>
            </w:r>
          </w:p>
        </w:tc>
        <w:tc>
          <w:tcPr>
            <w:tcW w:type="dxa" w:w="1019"/>
          </w:tcPr>
          <w:p>
            <w:r>
              <w:t>5.892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2.44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2.44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6.57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200.31</w:t>
            </w:r>
          </w:p>
        </w:tc>
        <w:tc>
          <w:tcPr>
            <w:tcW w:type="dxa" w:w="1019"/>
          </w:tcPr>
          <w:p>
            <w:r>
              <w:t>10.83</w:t>
            </w:r>
          </w:p>
        </w:tc>
        <w:tc>
          <w:tcPr>
            <w:tcW w:type="dxa" w:w="1019"/>
          </w:tcPr>
          <w:p>
            <w:r>
              <w:t>8.194</w:t>
            </w:r>
          </w:p>
        </w:tc>
        <w:tc>
          <w:tcPr>
            <w:tcW w:type="dxa" w:w="1019"/>
          </w:tcPr>
          <w:p>
            <w:r>
              <w:t>1.32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204.52</w:t>
            </w:r>
          </w:p>
        </w:tc>
        <w:tc>
          <w:tcPr>
            <w:tcW w:type="dxa" w:w="1019"/>
          </w:tcPr>
          <w:p>
            <w:r>
              <w:t>15.04</w:t>
            </w:r>
          </w:p>
        </w:tc>
        <w:tc>
          <w:tcPr>
            <w:tcW w:type="dxa" w:w="1019"/>
          </w:tcPr>
          <w:p>
            <w:r>
              <w:t>11.007</w:t>
            </w:r>
          </w:p>
        </w:tc>
        <w:tc>
          <w:tcPr>
            <w:tcW w:type="dxa" w:w="1019"/>
          </w:tcPr>
          <w:p>
            <w:r>
              <w:t>1.83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9.60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209.51</w:t>
            </w:r>
          </w:p>
        </w:tc>
        <w:tc>
          <w:tcPr>
            <w:tcW w:type="dxa" w:w="1019"/>
          </w:tcPr>
          <w:p>
            <w:r>
              <w:t>20.03</w:t>
            </w:r>
          </w:p>
        </w:tc>
        <w:tc>
          <w:tcPr>
            <w:tcW w:type="dxa" w:w="1019"/>
          </w:tcPr>
          <w:p>
            <w:r>
              <w:t>14.332</w:t>
            </w:r>
          </w:p>
        </w:tc>
        <w:tc>
          <w:tcPr>
            <w:tcW w:type="dxa" w:w="1019"/>
          </w:tcPr>
          <w:p>
            <w:r>
              <w:t>2.44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11.20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71.64</w:t>
            </w:r>
          </w:p>
        </w:tc>
        <w:tc>
          <w:tcPr>
            <w:tcW w:type="dxa" w:w="1019"/>
          </w:tcPr>
          <w:p>
            <w:r>
              <w:t>210.40</w:t>
            </w:r>
          </w:p>
        </w:tc>
        <w:tc>
          <w:tcPr>
            <w:tcW w:type="dxa" w:w="1019"/>
          </w:tcPr>
          <w:p>
            <w:r>
              <w:t>20.92</w:t>
            </w:r>
          </w:p>
        </w:tc>
        <w:tc>
          <w:tcPr>
            <w:tcW w:type="dxa" w:w="1019"/>
          </w:tcPr>
          <w:p>
            <w:r>
              <w:t>14.927</w:t>
            </w:r>
          </w:p>
        </w:tc>
        <w:tc>
          <w:tcPr>
            <w:tcW w:type="dxa" w:w="1019"/>
          </w:tcPr>
          <w:p>
            <w:r>
              <w:t>2.55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11.46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72.12</w:t>
            </w:r>
          </w:p>
        </w:tc>
        <w:tc>
          <w:tcPr>
            <w:tcW w:type="dxa" w:w="1019"/>
          </w:tcPr>
          <w:p>
            <w:r>
              <w:t>210.66</w:t>
            </w:r>
          </w:p>
        </w:tc>
        <w:tc>
          <w:tcPr>
            <w:tcW w:type="dxa" w:w="1019"/>
          </w:tcPr>
          <w:p>
            <w:r>
              <w:t>21.18</w:t>
            </w:r>
          </w:p>
        </w:tc>
        <w:tc>
          <w:tcPr>
            <w:tcW w:type="dxa" w:w="1019"/>
          </w:tcPr>
          <w:p>
            <w:r>
              <w:t>15.101</w:t>
            </w:r>
          </w:p>
        </w:tc>
        <w:tc>
          <w:tcPr>
            <w:tcW w:type="dxa" w:w="1019"/>
          </w:tcPr>
          <w:p>
            <w:r>
              <w:t>2.58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11.54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72.51</w:t>
            </w:r>
          </w:p>
        </w:tc>
        <w:tc>
          <w:tcPr>
            <w:tcW w:type="dxa" w:w="1019"/>
          </w:tcPr>
          <w:p>
            <w:r>
              <w:t>210.88</w:t>
            </w:r>
          </w:p>
        </w:tc>
        <w:tc>
          <w:tcPr>
            <w:tcW w:type="dxa" w:w="1019"/>
          </w:tcPr>
          <w:p>
            <w:r>
              <w:t>21.40</w:t>
            </w:r>
          </w:p>
        </w:tc>
        <w:tc>
          <w:tcPr>
            <w:tcW w:type="dxa" w:w="1019"/>
          </w:tcPr>
          <w:p>
            <w:r>
              <w:t>15.247</w:t>
            </w:r>
          </w:p>
        </w:tc>
        <w:tc>
          <w:tcPr>
            <w:tcW w:type="dxa" w:w="1019"/>
          </w:tcPr>
          <w:p>
            <w:r>
              <w:t>2.61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11.60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72.51</w:t>
            </w:r>
          </w:p>
        </w:tc>
        <w:tc>
          <w:tcPr>
            <w:tcW w:type="dxa" w:w="1019"/>
          </w:tcPr>
          <w:p>
            <w:r>
              <w:t>210.88</w:t>
            </w:r>
          </w:p>
        </w:tc>
        <w:tc>
          <w:tcPr>
            <w:tcW w:type="dxa" w:w="1019"/>
          </w:tcPr>
          <w:p>
            <w:r>
              <w:t>21.40</w:t>
            </w:r>
          </w:p>
        </w:tc>
        <w:tc>
          <w:tcPr>
            <w:tcW w:type="dxa" w:w="1019"/>
          </w:tcPr>
          <w:p>
            <w:r>
              <w:t>15.247</w:t>
            </w:r>
          </w:p>
        </w:tc>
        <w:tc>
          <w:tcPr>
            <w:tcW w:type="dxa" w:w="1019"/>
          </w:tcPr>
          <w:p>
            <w:r>
              <w:t>2.61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11.60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5 - Culvert Summary Table: CU-JAS-10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185.98</w:t>
            </w:r>
          </w:p>
        </w:tc>
        <w:tc>
          <w:tcPr>
            <w:tcW w:type="dxa" w:w="1019"/>
          </w:tcPr>
          <w:p>
            <w:r>
              <w:t>0.43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0.05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0.19</w:t>
            </w:r>
          </w:p>
        </w:tc>
        <w:tc>
          <w:tcPr>
            <w:tcW w:type="dxa" w:w="1019"/>
          </w:tcPr>
          <w:p>
            <w:r>
              <w:t>0.25</w:t>
            </w:r>
          </w:p>
        </w:tc>
        <w:tc>
          <w:tcPr>
            <w:tcW w:type="dxa" w:w="1019"/>
          </w:tcPr>
          <w:p>
            <w:r>
              <w:t>0.19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2.16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187.53</w:t>
            </w:r>
          </w:p>
        </w:tc>
        <w:tc>
          <w:tcPr>
            <w:tcW w:type="dxa" w:w="1019"/>
          </w:tcPr>
          <w:p>
            <w:r>
              <w:t>1.98</w:t>
            </w:r>
          </w:p>
        </w:tc>
        <w:tc>
          <w:tcPr>
            <w:tcW w:type="dxa" w:w="1019"/>
          </w:tcPr>
          <w:p>
            <w:r>
              <w:t>0.546</w:t>
            </w:r>
          </w:p>
        </w:tc>
        <w:tc>
          <w:tcPr>
            <w:tcW w:type="dxa" w:w="1019"/>
          </w:tcPr>
          <w:p>
            <w:r>
              <w:t>0.24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0.86</w:t>
            </w:r>
          </w:p>
        </w:tc>
        <w:tc>
          <w:tcPr>
            <w:tcW w:type="dxa" w:w="1019"/>
          </w:tcPr>
          <w:p>
            <w:r>
              <w:t>1.18</w:t>
            </w:r>
          </w:p>
        </w:tc>
        <w:tc>
          <w:tcPr>
            <w:tcW w:type="dxa" w:w="1019"/>
          </w:tcPr>
          <w:p>
            <w:r>
              <w:t>0.88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4.53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188.82</w:t>
            </w:r>
          </w:p>
        </w:tc>
        <w:tc>
          <w:tcPr>
            <w:tcW w:type="dxa" w:w="1019"/>
          </w:tcPr>
          <w:p>
            <w:r>
              <w:t>3.27</w:t>
            </w:r>
          </w:p>
        </w:tc>
        <w:tc>
          <w:tcPr>
            <w:tcW w:type="dxa" w:w="1019"/>
          </w:tcPr>
          <w:p>
            <w:r>
              <w:t>2.073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1.44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1.49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5.38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190.53</w:t>
            </w:r>
          </w:p>
        </w:tc>
        <w:tc>
          <w:tcPr>
            <w:tcW w:type="dxa" w:w="1019"/>
          </w:tcPr>
          <w:p>
            <w:r>
              <w:t>4.98</w:t>
            </w:r>
          </w:p>
        </w:tc>
        <w:tc>
          <w:tcPr>
            <w:tcW w:type="dxa" w:w="1019"/>
          </w:tcPr>
          <w:p>
            <w:r>
              <w:t>4.072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1.98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2.03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192.94</w:t>
            </w:r>
          </w:p>
        </w:tc>
        <w:tc>
          <w:tcPr>
            <w:tcW w:type="dxa" w:w="1019"/>
          </w:tcPr>
          <w:p>
            <w:r>
              <w:t>7.39</w:t>
            </w:r>
          </w:p>
        </w:tc>
        <w:tc>
          <w:tcPr>
            <w:tcW w:type="dxa" w:w="1019"/>
          </w:tcPr>
          <w:p>
            <w:r>
              <w:t>6.049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6.40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196.38</w:t>
            </w:r>
          </w:p>
        </w:tc>
        <w:tc>
          <w:tcPr>
            <w:tcW w:type="dxa" w:w="1019"/>
          </w:tcPr>
          <w:p>
            <w:r>
              <w:t>10.83</w:t>
            </w:r>
          </w:p>
        </w:tc>
        <w:tc>
          <w:tcPr>
            <w:tcW w:type="dxa" w:w="1019"/>
          </w:tcPr>
          <w:p>
            <w:r>
              <w:t>8.557</w:t>
            </w:r>
          </w:p>
        </w:tc>
        <w:tc>
          <w:tcPr>
            <w:tcW w:type="dxa" w:w="1019"/>
          </w:tcPr>
          <w:p>
            <w:r>
              <w:t>1.32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200.60</w:t>
            </w:r>
          </w:p>
        </w:tc>
        <w:tc>
          <w:tcPr>
            <w:tcW w:type="dxa" w:w="1019"/>
          </w:tcPr>
          <w:p>
            <w:r>
              <w:t>15.05</w:t>
            </w:r>
          </w:p>
        </w:tc>
        <w:tc>
          <w:tcPr>
            <w:tcW w:type="dxa" w:w="1019"/>
          </w:tcPr>
          <w:p>
            <w:r>
              <w:t>11.623</w:t>
            </w:r>
          </w:p>
        </w:tc>
        <w:tc>
          <w:tcPr>
            <w:tcW w:type="dxa" w:w="1019"/>
          </w:tcPr>
          <w:p>
            <w:r>
              <w:t>1.83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9.60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205.58</w:t>
            </w:r>
          </w:p>
        </w:tc>
        <w:tc>
          <w:tcPr>
            <w:tcW w:type="dxa" w:w="1019"/>
          </w:tcPr>
          <w:p>
            <w:r>
              <w:t>20.03</w:t>
            </w:r>
          </w:p>
        </w:tc>
        <w:tc>
          <w:tcPr>
            <w:tcW w:type="dxa" w:w="1019"/>
          </w:tcPr>
          <w:p>
            <w:r>
              <w:t>15.246</w:t>
            </w:r>
          </w:p>
        </w:tc>
        <w:tc>
          <w:tcPr>
            <w:tcW w:type="dxa" w:w="1019"/>
          </w:tcPr>
          <w:p>
            <w:r>
              <w:t>2.44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11.20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78.06</w:t>
            </w:r>
          </w:p>
        </w:tc>
        <w:tc>
          <w:tcPr>
            <w:tcW w:type="dxa" w:w="1019"/>
          </w:tcPr>
          <w:p>
            <w:r>
              <w:t>210.15</w:t>
            </w:r>
          </w:p>
        </w:tc>
        <w:tc>
          <w:tcPr>
            <w:tcW w:type="dxa" w:w="1019"/>
          </w:tcPr>
          <w:p>
            <w:r>
              <w:t>24.60</w:t>
            </w:r>
          </w:p>
        </w:tc>
        <w:tc>
          <w:tcPr>
            <w:tcW w:type="dxa" w:w="1019"/>
          </w:tcPr>
          <w:p>
            <w:r>
              <w:t>18.571</w:t>
            </w:r>
          </w:p>
        </w:tc>
        <w:tc>
          <w:tcPr>
            <w:tcW w:type="dxa" w:w="1019"/>
          </w:tcPr>
          <w:p>
            <w:r>
              <w:t>3.00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12.49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78.62</w:t>
            </w:r>
          </w:p>
        </w:tc>
        <w:tc>
          <w:tcPr>
            <w:tcW w:type="dxa" w:w="1019"/>
          </w:tcPr>
          <w:p>
            <w:r>
              <w:t>210.49</w:t>
            </w:r>
          </w:p>
        </w:tc>
        <w:tc>
          <w:tcPr>
            <w:tcW w:type="dxa" w:w="1019"/>
          </w:tcPr>
          <w:p>
            <w:r>
              <w:t>24.94</w:t>
            </w:r>
          </w:p>
        </w:tc>
        <w:tc>
          <w:tcPr>
            <w:tcW w:type="dxa" w:w="1019"/>
          </w:tcPr>
          <w:p>
            <w:r>
              <w:t>18.815</w:t>
            </w:r>
          </w:p>
        </w:tc>
        <w:tc>
          <w:tcPr>
            <w:tcW w:type="dxa" w:w="1019"/>
          </w:tcPr>
          <w:p>
            <w:r>
              <w:t>3.04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12.58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79.02</w:t>
            </w:r>
          </w:p>
        </w:tc>
        <w:tc>
          <w:tcPr>
            <w:tcW w:type="dxa" w:w="1019"/>
          </w:tcPr>
          <w:p>
            <w:r>
              <w:t>210.73</w:t>
            </w:r>
          </w:p>
        </w:tc>
        <w:tc>
          <w:tcPr>
            <w:tcW w:type="dxa" w:w="1019"/>
          </w:tcPr>
          <w:p>
            <w:r>
              <w:t>25.18</w:t>
            </w:r>
          </w:p>
        </w:tc>
        <w:tc>
          <w:tcPr>
            <w:tcW w:type="dxa" w:w="1019"/>
          </w:tcPr>
          <w:p>
            <w:r>
              <w:t>18.993</w:t>
            </w:r>
          </w:p>
        </w:tc>
        <w:tc>
          <w:tcPr>
            <w:tcW w:type="dxa" w:w="1019"/>
          </w:tcPr>
          <w:p>
            <w:r>
              <w:t>3.07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12.64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79.02</w:t>
            </w:r>
          </w:p>
        </w:tc>
        <w:tc>
          <w:tcPr>
            <w:tcW w:type="dxa" w:w="1019"/>
          </w:tcPr>
          <w:p>
            <w:r>
              <w:t>210.73</w:t>
            </w:r>
          </w:p>
        </w:tc>
        <w:tc>
          <w:tcPr>
            <w:tcW w:type="dxa" w:w="1019"/>
          </w:tcPr>
          <w:p>
            <w:r>
              <w:t>25.18</w:t>
            </w:r>
          </w:p>
        </w:tc>
        <w:tc>
          <w:tcPr>
            <w:tcW w:type="dxa" w:w="1019"/>
          </w:tcPr>
          <w:p>
            <w:r>
              <w:t>18.993</w:t>
            </w:r>
          </w:p>
        </w:tc>
        <w:tc>
          <w:tcPr>
            <w:tcW w:type="dxa" w:w="1019"/>
          </w:tcPr>
          <w:p>
            <w:r>
              <w:t>3.07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12.64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6 - Culvert Summary Table: CU-JAS-11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187.00</w:t>
            </w:r>
          </w:p>
        </w:tc>
        <w:tc>
          <w:tcPr>
            <w:tcW w:type="dxa" w:w="1019"/>
          </w:tcPr>
          <w:p>
            <w:r>
              <w:t>0.43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0.05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0.19</w:t>
            </w:r>
          </w:p>
        </w:tc>
        <w:tc>
          <w:tcPr>
            <w:tcW w:type="dxa" w:w="1019"/>
          </w:tcPr>
          <w:p>
            <w:r>
              <w:t>0.25</w:t>
            </w:r>
          </w:p>
        </w:tc>
        <w:tc>
          <w:tcPr>
            <w:tcW w:type="dxa" w:w="1019"/>
          </w:tcPr>
          <w:p>
            <w:r>
              <w:t>0.19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2.16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188.55</w:t>
            </w:r>
          </w:p>
        </w:tc>
        <w:tc>
          <w:tcPr>
            <w:tcW w:type="dxa" w:w="1019"/>
          </w:tcPr>
          <w:p>
            <w:r>
              <w:t>1.98</w:t>
            </w:r>
          </w:p>
        </w:tc>
        <w:tc>
          <w:tcPr>
            <w:tcW w:type="dxa" w:w="1019"/>
          </w:tcPr>
          <w:p>
            <w:r>
              <w:t>0.527</w:t>
            </w:r>
          </w:p>
        </w:tc>
        <w:tc>
          <w:tcPr>
            <w:tcW w:type="dxa" w:w="1019"/>
          </w:tcPr>
          <w:p>
            <w:r>
              <w:t>0.24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0.86</w:t>
            </w:r>
          </w:p>
        </w:tc>
        <w:tc>
          <w:tcPr>
            <w:tcW w:type="dxa" w:w="1019"/>
          </w:tcPr>
          <w:p>
            <w:r>
              <w:t>1.18</w:t>
            </w:r>
          </w:p>
        </w:tc>
        <w:tc>
          <w:tcPr>
            <w:tcW w:type="dxa" w:w="1019"/>
          </w:tcPr>
          <w:p>
            <w:r>
              <w:t>0.88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4.53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189.84</w:t>
            </w:r>
          </w:p>
        </w:tc>
        <w:tc>
          <w:tcPr>
            <w:tcW w:type="dxa" w:w="1019"/>
          </w:tcPr>
          <w:p>
            <w:r>
              <w:t>3.27</w:t>
            </w:r>
          </w:p>
        </w:tc>
        <w:tc>
          <w:tcPr>
            <w:tcW w:type="dxa" w:w="1019"/>
          </w:tcPr>
          <w:p>
            <w:r>
              <w:t>2.060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1.44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1.48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5.39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191.55</w:t>
            </w:r>
          </w:p>
        </w:tc>
        <w:tc>
          <w:tcPr>
            <w:tcW w:type="dxa" w:w="1019"/>
          </w:tcPr>
          <w:p>
            <w:r>
              <w:t>4.98</w:t>
            </w:r>
          </w:p>
        </w:tc>
        <w:tc>
          <w:tcPr>
            <w:tcW w:type="dxa" w:w="1019"/>
          </w:tcPr>
          <w:p>
            <w:r>
              <w:t>4.068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1.98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2.03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193.96</w:t>
            </w:r>
          </w:p>
        </w:tc>
        <w:tc>
          <w:tcPr>
            <w:tcW w:type="dxa" w:w="1019"/>
          </w:tcPr>
          <w:p>
            <w:r>
              <w:t>7.39</w:t>
            </w:r>
          </w:p>
        </w:tc>
        <w:tc>
          <w:tcPr>
            <w:tcW w:type="dxa" w:w="1019"/>
          </w:tcPr>
          <w:p>
            <w:r>
              <w:t>6.057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6.40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197.40</w:t>
            </w:r>
          </w:p>
        </w:tc>
        <w:tc>
          <w:tcPr>
            <w:tcW w:type="dxa" w:w="1019"/>
          </w:tcPr>
          <w:p>
            <w:r>
              <w:t>10.83</w:t>
            </w:r>
          </w:p>
        </w:tc>
        <w:tc>
          <w:tcPr>
            <w:tcW w:type="dxa" w:w="1019"/>
          </w:tcPr>
          <w:p>
            <w:r>
              <w:t>8.580</w:t>
            </w:r>
          </w:p>
        </w:tc>
        <w:tc>
          <w:tcPr>
            <w:tcW w:type="dxa" w:w="1019"/>
          </w:tcPr>
          <w:p>
            <w:r>
              <w:t>1.32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201.62</w:t>
            </w:r>
          </w:p>
        </w:tc>
        <w:tc>
          <w:tcPr>
            <w:tcW w:type="dxa" w:w="1019"/>
          </w:tcPr>
          <w:p>
            <w:r>
              <w:t>15.05</w:t>
            </w:r>
          </w:p>
        </w:tc>
        <w:tc>
          <w:tcPr>
            <w:tcW w:type="dxa" w:w="1019"/>
          </w:tcPr>
          <w:p>
            <w:r>
              <w:t>11.665</w:t>
            </w:r>
          </w:p>
        </w:tc>
        <w:tc>
          <w:tcPr>
            <w:tcW w:type="dxa" w:w="1019"/>
          </w:tcPr>
          <w:p>
            <w:r>
              <w:t>1.83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9.60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206.60</w:t>
            </w:r>
          </w:p>
        </w:tc>
        <w:tc>
          <w:tcPr>
            <w:tcW w:type="dxa" w:w="1019"/>
          </w:tcPr>
          <w:p>
            <w:r>
              <w:t>20.03</w:t>
            </w:r>
          </w:p>
        </w:tc>
        <w:tc>
          <w:tcPr>
            <w:tcW w:type="dxa" w:w="1019"/>
          </w:tcPr>
          <w:p>
            <w:r>
              <w:t>15.310</w:t>
            </w:r>
          </w:p>
        </w:tc>
        <w:tc>
          <w:tcPr>
            <w:tcW w:type="dxa" w:w="1019"/>
          </w:tcPr>
          <w:p>
            <w:r>
              <w:t>2.44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11.20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76.46</w:t>
            </w:r>
          </w:p>
        </w:tc>
        <w:tc>
          <w:tcPr>
            <w:tcW w:type="dxa" w:w="1019"/>
          </w:tcPr>
          <w:p>
            <w:r>
              <w:t>210.22</w:t>
            </w:r>
          </w:p>
        </w:tc>
        <w:tc>
          <w:tcPr>
            <w:tcW w:type="dxa" w:w="1019"/>
          </w:tcPr>
          <w:p>
            <w:r>
              <w:t>23.65</w:t>
            </w:r>
          </w:p>
        </w:tc>
        <w:tc>
          <w:tcPr>
            <w:tcW w:type="dxa" w:w="1019"/>
          </w:tcPr>
          <w:p>
            <w:r>
              <w:t>17.963</w:t>
            </w:r>
          </w:p>
        </w:tc>
        <w:tc>
          <w:tcPr>
            <w:tcW w:type="dxa" w:w="1019"/>
          </w:tcPr>
          <w:p>
            <w:r>
              <w:t>2.88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12.23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76.98</w:t>
            </w:r>
          </w:p>
        </w:tc>
        <w:tc>
          <w:tcPr>
            <w:tcW w:type="dxa" w:w="1019"/>
          </w:tcPr>
          <w:p>
            <w:r>
              <w:t>210.53</w:t>
            </w:r>
          </w:p>
        </w:tc>
        <w:tc>
          <w:tcPr>
            <w:tcW w:type="dxa" w:w="1019"/>
          </w:tcPr>
          <w:p>
            <w:r>
              <w:t>23.96</w:t>
            </w:r>
          </w:p>
        </w:tc>
        <w:tc>
          <w:tcPr>
            <w:tcW w:type="dxa" w:w="1019"/>
          </w:tcPr>
          <w:p>
            <w:r>
              <w:t>18.188</w:t>
            </w:r>
          </w:p>
        </w:tc>
        <w:tc>
          <w:tcPr>
            <w:tcW w:type="dxa" w:w="1019"/>
          </w:tcPr>
          <w:p>
            <w:r>
              <w:t>2.92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12.32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77.38</w:t>
            </w:r>
          </w:p>
        </w:tc>
        <w:tc>
          <w:tcPr>
            <w:tcW w:type="dxa" w:w="1019"/>
          </w:tcPr>
          <w:p>
            <w:r>
              <w:t>210.77</w:t>
            </w:r>
          </w:p>
        </w:tc>
        <w:tc>
          <w:tcPr>
            <w:tcW w:type="dxa" w:w="1019"/>
          </w:tcPr>
          <w:p>
            <w:r>
              <w:t>24.20</w:t>
            </w:r>
          </w:p>
        </w:tc>
        <w:tc>
          <w:tcPr>
            <w:tcW w:type="dxa" w:w="1019"/>
          </w:tcPr>
          <w:p>
            <w:r>
              <w:t>18.362</w:t>
            </w:r>
          </w:p>
        </w:tc>
        <w:tc>
          <w:tcPr>
            <w:tcW w:type="dxa" w:w="1019"/>
          </w:tcPr>
          <w:p>
            <w:r>
              <w:t>2.95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12.38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77.38</w:t>
            </w:r>
          </w:p>
        </w:tc>
        <w:tc>
          <w:tcPr>
            <w:tcW w:type="dxa" w:w="1019"/>
          </w:tcPr>
          <w:p>
            <w:r>
              <w:t>210.77</w:t>
            </w:r>
          </w:p>
        </w:tc>
        <w:tc>
          <w:tcPr>
            <w:tcW w:type="dxa" w:w="1019"/>
          </w:tcPr>
          <w:p>
            <w:r>
              <w:t>24.20</w:t>
            </w:r>
          </w:p>
        </w:tc>
        <w:tc>
          <w:tcPr>
            <w:tcW w:type="dxa" w:w="1019"/>
          </w:tcPr>
          <w:p>
            <w:r>
              <w:t>18.362</w:t>
            </w:r>
          </w:p>
        </w:tc>
        <w:tc>
          <w:tcPr>
            <w:tcW w:type="dxa" w:w="1019"/>
          </w:tcPr>
          <w:p>
            <w:r>
              <w:t>2.95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12.38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7 - Culvert Summary Table: CU-JAS-12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196.57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11.28</w:t>
            </w:r>
          </w:p>
        </w:tc>
        <w:tc>
          <w:tcPr>
            <w:tcW w:type="dxa" w:w="1019"/>
          </w:tcPr>
          <w:p>
            <w:r>
              <w:t>11.28</w:t>
            </w:r>
          </w:p>
        </w:tc>
        <w:tc>
          <w:tcPr>
            <w:tcW w:type="dxa" w:w="1019"/>
          </w:tcPr>
          <w:p>
            <w:r>
              <w:t>198.02</w:t>
            </w:r>
          </w:p>
        </w:tc>
        <w:tc>
          <w:tcPr>
            <w:tcW w:type="dxa" w:w="1019"/>
          </w:tcPr>
          <w:p>
            <w:r>
              <w:t>1.45</w:t>
            </w:r>
          </w:p>
        </w:tc>
        <w:tc>
          <w:tcPr>
            <w:tcW w:type="dxa" w:w="1019"/>
          </w:tcPr>
          <w:p>
            <w:r>
              <w:t>0.606</w:t>
            </w:r>
          </w:p>
        </w:tc>
        <w:tc>
          <w:tcPr>
            <w:tcW w:type="dxa" w:w="1019"/>
          </w:tcPr>
          <w:p>
            <w:r>
              <w:t>0.30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0.68</w:t>
            </w:r>
          </w:p>
        </w:tc>
        <w:tc>
          <w:tcPr>
            <w:tcW w:type="dxa" w:w="1019"/>
          </w:tcPr>
          <w:p>
            <w:r>
              <w:t>0.86</w:t>
            </w:r>
          </w:p>
        </w:tc>
        <w:tc>
          <w:tcPr>
            <w:tcW w:type="dxa" w:w="1019"/>
          </w:tcPr>
          <w:p>
            <w:r>
              <w:t>0.69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3.63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198.89</w:t>
            </w:r>
          </w:p>
        </w:tc>
        <w:tc>
          <w:tcPr>
            <w:tcW w:type="dxa" w:w="1019"/>
          </w:tcPr>
          <w:p>
            <w:r>
              <w:t>2.32</w:t>
            </w:r>
          </w:p>
        </w:tc>
        <w:tc>
          <w:tcPr>
            <w:tcW w:type="dxa" w:w="1019"/>
          </w:tcPr>
          <w:p>
            <w:r>
              <w:t>1.821</w:t>
            </w:r>
          </w:p>
        </w:tc>
        <w:tc>
          <w:tcPr>
            <w:tcW w:type="dxa" w:w="1019"/>
          </w:tcPr>
          <w:p>
            <w:r>
              <w:t>0.47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1.05</w:t>
            </w:r>
          </w:p>
        </w:tc>
        <w:tc>
          <w:tcPr>
            <w:tcW w:type="dxa" w:w="1019"/>
          </w:tcPr>
          <w:p>
            <w:r>
              <w:t>1.26</w:t>
            </w:r>
          </w:p>
        </w:tc>
        <w:tc>
          <w:tcPr>
            <w:tcW w:type="dxa" w:w="1019"/>
          </w:tcPr>
          <w:p>
            <w:r>
              <w:t>1.06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4.18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200.35</w:t>
            </w:r>
          </w:p>
        </w:tc>
        <w:tc>
          <w:tcPr>
            <w:tcW w:type="dxa" w:w="1019"/>
          </w:tcPr>
          <w:p>
            <w:r>
              <w:t>3.78</w:t>
            </w:r>
          </w:p>
        </w:tc>
        <w:tc>
          <w:tcPr>
            <w:tcW w:type="dxa" w:w="1019"/>
          </w:tcPr>
          <w:p>
            <w:r>
              <w:t>3.214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1.45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1.45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4.59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202.58</w:t>
            </w:r>
          </w:p>
        </w:tc>
        <w:tc>
          <w:tcPr>
            <w:tcW w:type="dxa" w:w="1019"/>
          </w:tcPr>
          <w:p>
            <w:r>
              <w:t>6.01</w:t>
            </w:r>
          </w:p>
        </w:tc>
        <w:tc>
          <w:tcPr>
            <w:tcW w:type="dxa" w:w="1019"/>
          </w:tcPr>
          <w:p>
            <w:r>
              <w:t>4.998</w:t>
            </w:r>
          </w:p>
        </w:tc>
        <w:tc>
          <w:tcPr>
            <w:tcW w:type="dxa" w:w="1019"/>
          </w:tcPr>
          <w:p>
            <w:r>
              <w:t>1.22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205.53</w:t>
            </w:r>
          </w:p>
        </w:tc>
        <w:tc>
          <w:tcPr>
            <w:tcW w:type="dxa" w:w="1019"/>
          </w:tcPr>
          <w:p>
            <w:r>
              <w:t>8.96</w:t>
            </w:r>
          </w:p>
        </w:tc>
        <w:tc>
          <w:tcPr>
            <w:tcW w:type="dxa" w:w="1019"/>
          </w:tcPr>
          <w:p>
            <w:r>
              <w:t>7.292</w:t>
            </w:r>
          </w:p>
        </w:tc>
        <w:tc>
          <w:tcPr>
            <w:tcW w:type="dxa" w:w="1019"/>
          </w:tcPr>
          <w:p>
            <w:r>
              <w:t>1.82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7.41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209.15</w:t>
            </w:r>
          </w:p>
        </w:tc>
        <w:tc>
          <w:tcPr>
            <w:tcW w:type="dxa" w:w="1019"/>
          </w:tcPr>
          <w:p>
            <w:r>
              <w:t>12.58</w:t>
            </w:r>
          </w:p>
        </w:tc>
        <w:tc>
          <w:tcPr>
            <w:tcW w:type="dxa" w:w="1019"/>
          </w:tcPr>
          <w:p>
            <w:r>
              <w:t>10.096</w:t>
            </w:r>
          </w:p>
        </w:tc>
        <w:tc>
          <w:tcPr>
            <w:tcW w:type="dxa" w:w="1019"/>
          </w:tcPr>
          <w:p>
            <w:r>
              <w:t>2.56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8.89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62.98</w:t>
            </w:r>
          </w:p>
        </w:tc>
        <w:tc>
          <w:tcPr>
            <w:tcW w:type="dxa" w:w="1019"/>
          </w:tcPr>
          <w:p>
            <w:r>
              <w:t>210.35</w:t>
            </w:r>
          </w:p>
        </w:tc>
        <w:tc>
          <w:tcPr>
            <w:tcW w:type="dxa" w:w="1019"/>
          </w:tcPr>
          <w:p>
            <w:r>
              <w:t>13.78</w:t>
            </w:r>
          </w:p>
        </w:tc>
        <w:tc>
          <w:tcPr>
            <w:tcW w:type="dxa" w:w="1019"/>
          </w:tcPr>
          <w:p>
            <w:r>
              <w:t>11.031</w:t>
            </w:r>
          </w:p>
        </w:tc>
        <w:tc>
          <w:tcPr>
            <w:tcW w:type="dxa" w:w="1019"/>
          </w:tcPr>
          <w:p>
            <w:r>
              <w:t>2.80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9.33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63.63</w:t>
            </w:r>
          </w:p>
        </w:tc>
        <w:tc>
          <w:tcPr>
            <w:tcW w:type="dxa" w:w="1019"/>
          </w:tcPr>
          <w:p>
            <w:r>
              <w:t>210.62</w:t>
            </w:r>
          </w:p>
        </w:tc>
        <w:tc>
          <w:tcPr>
            <w:tcW w:type="dxa" w:w="1019"/>
          </w:tcPr>
          <w:p>
            <w:r>
              <w:t>14.05</w:t>
            </w:r>
          </w:p>
        </w:tc>
        <w:tc>
          <w:tcPr>
            <w:tcW w:type="dxa" w:w="1019"/>
          </w:tcPr>
          <w:p>
            <w:r>
              <w:t>11.238</w:t>
            </w:r>
          </w:p>
        </w:tc>
        <w:tc>
          <w:tcPr>
            <w:tcW w:type="dxa" w:w="1019"/>
          </w:tcPr>
          <w:p>
            <w:r>
              <w:t>2.86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9.43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64.15</w:t>
            </w:r>
          </w:p>
        </w:tc>
        <w:tc>
          <w:tcPr>
            <w:tcW w:type="dxa" w:w="1019"/>
          </w:tcPr>
          <w:p>
            <w:r>
              <w:t>210.84</w:t>
            </w:r>
          </w:p>
        </w:tc>
        <w:tc>
          <w:tcPr>
            <w:tcW w:type="dxa" w:w="1019"/>
          </w:tcPr>
          <w:p>
            <w:r>
              <w:t>14.27</w:t>
            </w:r>
          </w:p>
        </w:tc>
        <w:tc>
          <w:tcPr>
            <w:tcW w:type="dxa" w:w="1019"/>
          </w:tcPr>
          <w:p>
            <w:r>
              <w:t>11.409</w:t>
            </w:r>
          </w:p>
        </w:tc>
        <w:tc>
          <w:tcPr>
            <w:tcW w:type="dxa" w:w="1019"/>
          </w:tcPr>
          <w:p>
            <w:r>
              <w:t>2.90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64.61</w:t>
            </w:r>
          </w:p>
        </w:tc>
        <w:tc>
          <w:tcPr>
            <w:tcW w:type="dxa" w:w="1019"/>
          </w:tcPr>
          <w:p>
            <w:r>
              <w:t>211.04</w:t>
            </w:r>
          </w:p>
        </w:tc>
        <w:tc>
          <w:tcPr>
            <w:tcW w:type="dxa" w:w="1019"/>
          </w:tcPr>
          <w:p>
            <w:r>
              <w:t>14.47</w:t>
            </w:r>
          </w:p>
        </w:tc>
        <w:tc>
          <w:tcPr>
            <w:tcW w:type="dxa" w:w="1019"/>
          </w:tcPr>
          <w:p>
            <w:r>
              <w:t>11.561</w:t>
            </w:r>
          </w:p>
        </w:tc>
        <w:tc>
          <w:tcPr>
            <w:tcW w:type="dxa" w:w="1019"/>
          </w:tcPr>
          <w:p>
            <w:r>
              <w:t>2.94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9.57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64.61</w:t>
            </w:r>
          </w:p>
        </w:tc>
        <w:tc>
          <w:tcPr>
            <w:tcW w:type="dxa" w:w="1019"/>
          </w:tcPr>
          <w:p>
            <w:r>
              <w:t>211.04</w:t>
            </w:r>
          </w:p>
        </w:tc>
        <w:tc>
          <w:tcPr>
            <w:tcW w:type="dxa" w:w="1019"/>
          </w:tcPr>
          <w:p>
            <w:r>
              <w:t>14.47</w:t>
            </w:r>
          </w:p>
        </w:tc>
        <w:tc>
          <w:tcPr>
            <w:tcW w:type="dxa" w:w="1019"/>
          </w:tcPr>
          <w:p>
            <w:r>
              <w:t>11.561</w:t>
            </w:r>
          </w:p>
        </w:tc>
        <w:tc>
          <w:tcPr>
            <w:tcW w:type="dxa" w:w="1019"/>
          </w:tcPr>
          <w:p>
            <w:r>
              <w:t>2.94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9.57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8 - Culvert Summary Table: CU-JAS-13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198.61</w:t>
            </w:r>
          </w:p>
        </w:tc>
        <w:tc>
          <w:tcPr>
            <w:tcW w:type="dxa" w:w="1019"/>
          </w:tcPr>
          <w:p>
            <w:r>
              <w:t>0.60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0.12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0.27</w:t>
            </w:r>
          </w:p>
        </w:tc>
        <w:tc>
          <w:tcPr>
            <w:tcW w:type="dxa" w:w="1019"/>
          </w:tcPr>
          <w:p>
            <w:r>
              <w:t>0.36</w:t>
            </w:r>
          </w:p>
        </w:tc>
        <w:tc>
          <w:tcPr>
            <w:tcW w:type="dxa" w:w="1019"/>
          </w:tcPr>
          <w:p>
            <w:r>
              <w:t>0.27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201.79</w:t>
            </w:r>
          </w:p>
        </w:tc>
        <w:tc>
          <w:tcPr>
            <w:tcW w:type="dxa" w:w="1019"/>
          </w:tcPr>
          <w:p>
            <w:r>
              <w:t>3.78</w:t>
            </w:r>
          </w:p>
        </w:tc>
        <w:tc>
          <w:tcPr>
            <w:tcW w:type="dxa" w:w="1019"/>
          </w:tcPr>
          <w:p>
            <w:r>
              <w:t>3.305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4.44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19.55</w:t>
            </w:r>
          </w:p>
        </w:tc>
        <w:tc>
          <w:tcPr>
            <w:tcW w:type="dxa" w:w="1019"/>
          </w:tcPr>
          <w:p>
            <w:r>
              <w:t>210.06</w:t>
            </w:r>
          </w:p>
        </w:tc>
        <w:tc>
          <w:tcPr>
            <w:tcW w:type="dxa" w:w="1019"/>
          </w:tcPr>
          <w:p>
            <w:r>
              <w:t>12.05</w:t>
            </w:r>
          </w:p>
        </w:tc>
        <w:tc>
          <w:tcPr>
            <w:tcW w:type="dxa" w:w="1019"/>
          </w:tcPr>
          <w:p>
            <w:r>
              <w:t>10.396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8.69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19.88</w:t>
            </w:r>
          </w:p>
        </w:tc>
        <w:tc>
          <w:tcPr>
            <w:tcW w:type="dxa" w:w="1019"/>
          </w:tcPr>
          <w:p>
            <w:r>
              <w:t>210.45</w:t>
            </w:r>
          </w:p>
        </w:tc>
        <w:tc>
          <w:tcPr>
            <w:tcW w:type="dxa" w:w="1019"/>
          </w:tcPr>
          <w:p>
            <w:r>
              <w:t>12.44</w:t>
            </w:r>
          </w:p>
        </w:tc>
        <w:tc>
          <w:tcPr>
            <w:tcW w:type="dxa" w:w="1019"/>
          </w:tcPr>
          <w:p>
            <w:r>
              <w:t>10.730</w:t>
            </w:r>
          </w:p>
        </w:tc>
        <w:tc>
          <w:tcPr>
            <w:tcW w:type="dxa" w:w="1019"/>
          </w:tcPr>
          <w:p>
            <w:r>
              <w:t>2.53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8.84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20.10</w:t>
            </w:r>
          </w:p>
        </w:tc>
        <w:tc>
          <w:tcPr>
            <w:tcW w:type="dxa" w:w="1019"/>
          </w:tcPr>
          <w:p>
            <w:r>
              <w:t>210.71</w:t>
            </w:r>
          </w:p>
        </w:tc>
        <w:tc>
          <w:tcPr>
            <w:tcW w:type="dxa" w:w="1019"/>
          </w:tcPr>
          <w:p>
            <w:r>
              <w:t>12.70</w:t>
            </w:r>
          </w:p>
        </w:tc>
        <w:tc>
          <w:tcPr>
            <w:tcW w:type="dxa" w:w="1019"/>
          </w:tcPr>
          <w:p>
            <w:r>
              <w:t>10.948</w:t>
            </w:r>
          </w:p>
        </w:tc>
        <w:tc>
          <w:tcPr>
            <w:tcW w:type="dxa" w:w="1019"/>
          </w:tcPr>
          <w:p>
            <w:r>
              <w:t>2.58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8.93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20.28</w:t>
            </w:r>
          </w:p>
        </w:tc>
        <w:tc>
          <w:tcPr>
            <w:tcW w:type="dxa" w:w="1019"/>
          </w:tcPr>
          <w:p>
            <w:r>
              <w:t>210.92</w:t>
            </w:r>
          </w:p>
        </w:tc>
        <w:tc>
          <w:tcPr>
            <w:tcW w:type="dxa" w:w="1019"/>
          </w:tcPr>
          <w:p>
            <w:r>
              <w:t>12.91</w:t>
            </w:r>
          </w:p>
        </w:tc>
        <w:tc>
          <w:tcPr>
            <w:tcW w:type="dxa" w:w="1019"/>
          </w:tcPr>
          <w:p>
            <w:r>
              <w:t>11.132</w:t>
            </w:r>
          </w:p>
        </w:tc>
        <w:tc>
          <w:tcPr>
            <w:tcW w:type="dxa" w:w="1019"/>
          </w:tcPr>
          <w:p>
            <w:r>
              <w:t>2.62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9.01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20.44</w:t>
            </w:r>
          </w:p>
        </w:tc>
        <w:tc>
          <w:tcPr>
            <w:tcW w:type="dxa" w:w="1019"/>
          </w:tcPr>
          <w:p>
            <w:r>
              <w:t>211.12</w:t>
            </w:r>
          </w:p>
        </w:tc>
        <w:tc>
          <w:tcPr>
            <w:tcW w:type="dxa" w:w="1019"/>
          </w:tcPr>
          <w:p>
            <w:r>
              <w:t>13.11</w:t>
            </w:r>
          </w:p>
        </w:tc>
        <w:tc>
          <w:tcPr>
            <w:tcW w:type="dxa" w:w="1019"/>
          </w:tcPr>
          <w:p>
            <w:r>
              <w:t>11.296</w:t>
            </w:r>
          </w:p>
        </w:tc>
        <w:tc>
          <w:tcPr>
            <w:tcW w:type="dxa" w:w="1019"/>
          </w:tcPr>
          <w:p>
            <w:r>
              <w:t>2.66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9.08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20.58</w:t>
            </w:r>
          </w:p>
        </w:tc>
        <w:tc>
          <w:tcPr>
            <w:tcW w:type="dxa" w:w="1019"/>
          </w:tcPr>
          <w:p>
            <w:r>
              <w:t>211.29</w:t>
            </w:r>
          </w:p>
        </w:tc>
        <w:tc>
          <w:tcPr>
            <w:tcW w:type="dxa" w:w="1019"/>
          </w:tcPr>
          <w:p>
            <w:r>
              <w:t>13.28</w:t>
            </w:r>
          </w:p>
        </w:tc>
        <w:tc>
          <w:tcPr>
            <w:tcW w:type="dxa" w:w="1019"/>
          </w:tcPr>
          <w:p>
            <w:r>
              <w:t>11.444</w:t>
            </w:r>
          </w:p>
        </w:tc>
        <w:tc>
          <w:tcPr>
            <w:tcW w:type="dxa" w:w="1019"/>
          </w:tcPr>
          <w:p>
            <w:r>
              <w:t>2.70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9.15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20.72</w:t>
            </w:r>
          </w:p>
        </w:tc>
        <w:tc>
          <w:tcPr>
            <w:tcW w:type="dxa" w:w="1019"/>
          </w:tcPr>
          <w:p>
            <w:r>
              <w:t>211.45</w:t>
            </w:r>
          </w:p>
        </w:tc>
        <w:tc>
          <w:tcPr>
            <w:tcW w:type="dxa" w:w="1019"/>
          </w:tcPr>
          <w:p>
            <w:r>
              <w:t>13.44</w:t>
            </w:r>
          </w:p>
        </w:tc>
        <w:tc>
          <w:tcPr>
            <w:tcW w:type="dxa" w:w="1019"/>
          </w:tcPr>
          <w:p>
            <w:r>
              <w:t>11.583</w:t>
            </w:r>
          </w:p>
        </w:tc>
        <w:tc>
          <w:tcPr>
            <w:tcW w:type="dxa" w:w="1019"/>
          </w:tcPr>
          <w:p>
            <w:r>
              <w:t>2.73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9.21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20.84</w:t>
            </w:r>
          </w:p>
        </w:tc>
        <w:tc>
          <w:tcPr>
            <w:tcW w:type="dxa" w:w="1019"/>
          </w:tcPr>
          <w:p>
            <w:r>
              <w:t>211.61</w:t>
            </w:r>
          </w:p>
        </w:tc>
        <w:tc>
          <w:tcPr>
            <w:tcW w:type="dxa" w:w="1019"/>
          </w:tcPr>
          <w:p>
            <w:r>
              <w:t>13.60</w:t>
            </w:r>
          </w:p>
        </w:tc>
        <w:tc>
          <w:tcPr>
            <w:tcW w:type="dxa" w:w="1019"/>
          </w:tcPr>
          <w:p>
            <w:r>
              <w:t>11.714</w:t>
            </w:r>
          </w:p>
        </w:tc>
        <w:tc>
          <w:tcPr>
            <w:tcW w:type="dxa" w:w="1019"/>
          </w:tcPr>
          <w:p>
            <w:r>
              <w:t>2.76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9.26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20.96</w:t>
            </w:r>
          </w:p>
        </w:tc>
        <w:tc>
          <w:tcPr>
            <w:tcW w:type="dxa" w:w="1019"/>
          </w:tcPr>
          <w:p>
            <w:r>
              <w:t>211.75</w:t>
            </w:r>
          </w:p>
        </w:tc>
        <w:tc>
          <w:tcPr>
            <w:tcW w:type="dxa" w:w="1019"/>
          </w:tcPr>
          <w:p>
            <w:r>
              <w:t>13.74</w:t>
            </w:r>
          </w:p>
        </w:tc>
        <w:tc>
          <w:tcPr>
            <w:tcW w:type="dxa" w:w="1019"/>
          </w:tcPr>
          <w:p>
            <w:r>
              <w:t>11.839</w:t>
            </w:r>
          </w:p>
        </w:tc>
        <w:tc>
          <w:tcPr>
            <w:tcW w:type="dxa" w:w="1019"/>
          </w:tcPr>
          <w:p>
            <w:r>
              <w:t>2.79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9.32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20.96</w:t>
            </w:r>
          </w:p>
        </w:tc>
        <w:tc>
          <w:tcPr>
            <w:tcW w:type="dxa" w:w="1019"/>
          </w:tcPr>
          <w:p>
            <w:r>
              <w:t>211.75</w:t>
            </w:r>
          </w:p>
        </w:tc>
        <w:tc>
          <w:tcPr>
            <w:tcW w:type="dxa" w:w="1019"/>
          </w:tcPr>
          <w:p>
            <w:r>
              <w:t>13.74</w:t>
            </w:r>
          </w:p>
        </w:tc>
        <w:tc>
          <w:tcPr>
            <w:tcW w:type="dxa" w:w="1019"/>
          </w:tcPr>
          <w:p>
            <w:r>
              <w:t>11.839</w:t>
            </w:r>
          </w:p>
        </w:tc>
        <w:tc>
          <w:tcPr>
            <w:tcW w:type="dxa" w:w="1019"/>
          </w:tcPr>
          <w:p>
            <w:r>
              <w:t>2.79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9.32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9 - Culvert Summary Table: CU-JAS-14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202.14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7.29</w:t>
            </w:r>
          </w:p>
        </w:tc>
        <w:tc>
          <w:tcPr>
            <w:tcW w:type="dxa" w:w="1019"/>
          </w:tcPr>
          <w:p>
            <w:r>
              <w:t>7.29</w:t>
            </w:r>
          </w:p>
        </w:tc>
        <w:tc>
          <w:tcPr>
            <w:tcW w:type="dxa" w:w="1019"/>
          </w:tcPr>
          <w:p>
            <w:r>
              <w:t>203.75</w:t>
            </w:r>
          </w:p>
        </w:tc>
        <w:tc>
          <w:tcPr>
            <w:tcW w:type="dxa" w:w="1019"/>
          </w:tcPr>
          <w:p>
            <w:r>
              <w:t>1.61</w:t>
            </w:r>
          </w:p>
        </w:tc>
        <w:tc>
          <w:tcPr>
            <w:tcW w:type="dxa" w:w="1019"/>
          </w:tcPr>
          <w:p>
            <w:r>
              <w:t>0.398</w:t>
            </w:r>
          </w:p>
        </w:tc>
        <w:tc>
          <w:tcPr>
            <w:tcW w:type="dxa" w:w="1019"/>
          </w:tcPr>
          <w:p>
            <w:r>
              <w:t>0.20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0.67</w:t>
            </w:r>
          </w:p>
        </w:tc>
        <w:tc>
          <w:tcPr>
            <w:tcW w:type="dxa" w:w="1019"/>
          </w:tcPr>
          <w:p>
            <w:r>
              <w:t>0.95</w:t>
            </w:r>
          </w:p>
        </w:tc>
        <w:tc>
          <w:tcPr>
            <w:tcW w:type="dxa" w:w="1019"/>
          </w:tcPr>
          <w:p>
            <w:r>
              <w:t>0.69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4.21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205.41</w:t>
            </w:r>
          </w:p>
        </w:tc>
        <w:tc>
          <w:tcPr>
            <w:tcW w:type="dxa" w:w="1019"/>
          </w:tcPr>
          <w:p>
            <w:r>
              <w:t>3.27</w:t>
            </w:r>
          </w:p>
        </w:tc>
        <w:tc>
          <w:tcPr>
            <w:tcW w:type="dxa" w:w="1019"/>
          </w:tcPr>
          <w:p>
            <w:r>
              <w:t>2.191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1.39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1.48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5.42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207.12</w:t>
            </w:r>
          </w:p>
        </w:tc>
        <w:tc>
          <w:tcPr>
            <w:tcW w:type="dxa" w:w="1019"/>
          </w:tcPr>
          <w:p>
            <w:r>
              <w:t>4.98</w:t>
            </w:r>
          </w:p>
        </w:tc>
        <w:tc>
          <w:tcPr>
            <w:tcW w:type="dxa" w:w="1019"/>
          </w:tcPr>
          <w:p>
            <w:r>
              <w:t>4.063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1.91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2.01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209.53</w:t>
            </w:r>
          </w:p>
        </w:tc>
        <w:tc>
          <w:tcPr>
            <w:tcW w:type="dxa" w:w="1019"/>
          </w:tcPr>
          <w:p>
            <w:r>
              <w:t>7.39</w:t>
            </w:r>
          </w:p>
        </w:tc>
        <w:tc>
          <w:tcPr>
            <w:tcW w:type="dxa" w:w="1019"/>
          </w:tcPr>
          <w:p>
            <w:r>
              <w:t>5.861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2.41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2.41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6.65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42.66</w:t>
            </w:r>
          </w:p>
        </w:tc>
        <w:tc>
          <w:tcPr>
            <w:tcW w:type="dxa" w:w="1019"/>
          </w:tcPr>
          <w:p>
            <w:r>
              <w:t>210.36</w:t>
            </w:r>
          </w:p>
        </w:tc>
        <w:tc>
          <w:tcPr>
            <w:tcW w:type="dxa" w:w="1019"/>
          </w:tcPr>
          <w:p>
            <w:r>
              <w:t>8.22</w:t>
            </w:r>
          </w:p>
        </w:tc>
        <w:tc>
          <w:tcPr>
            <w:tcW w:type="dxa" w:w="1019"/>
          </w:tcPr>
          <w:p>
            <w:r>
              <w:t>6.418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6.83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43.45</w:t>
            </w:r>
          </w:p>
        </w:tc>
        <w:tc>
          <w:tcPr>
            <w:tcW w:type="dxa" w:w="1019"/>
          </w:tcPr>
          <w:p>
            <w:r>
              <w:t>210.62</w:t>
            </w:r>
          </w:p>
        </w:tc>
        <w:tc>
          <w:tcPr>
            <w:tcW w:type="dxa" w:w="1019"/>
          </w:tcPr>
          <w:p>
            <w:r>
              <w:t>8.48</w:t>
            </w:r>
          </w:p>
        </w:tc>
        <w:tc>
          <w:tcPr>
            <w:tcW w:type="dxa" w:w="1019"/>
          </w:tcPr>
          <w:p>
            <w:r>
              <w:t>6.591</w:t>
            </w:r>
          </w:p>
        </w:tc>
        <w:tc>
          <w:tcPr>
            <w:tcW w:type="dxa" w:w="1019"/>
          </w:tcPr>
          <w:p>
            <w:r>
              <w:t>1.03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6.95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44.10</w:t>
            </w:r>
          </w:p>
        </w:tc>
        <w:tc>
          <w:tcPr>
            <w:tcW w:type="dxa" w:w="1019"/>
          </w:tcPr>
          <w:p>
            <w:r>
              <w:t>210.84</w:t>
            </w:r>
          </w:p>
        </w:tc>
        <w:tc>
          <w:tcPr>
            <w:tcW w:type="dxa" w:w="1019"/>
          </w:tcPr>
          <w:p>
            <w:r>
              <w:t>8.70</w:t>
            </w:r>
          </w:p>
        </w:tc>
        <w:tc>
          <w:tcPr>
            <w:tcW w:type="dxa" w:w="1019"/>
          </w:tcPr>
          <w:p>
            <w:r>
              <w:t>6.734</w:t>
            </w:r>
          </w:p>
        </w:tc>
        <w:tc>
          <w:tcPr>
            <w:tcW w:type="dxa" w:w="1019"/>
          </w:tcPr>
          <w:p>
            <w:r>
              <w:t>1.06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7.06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44.67</w:t>
            </w:r>
          </w:p>
        </w:tc>
        <w:tc>
          <w:tcPr>
            <w:tcW w:type="dxa" w:w="1019"/>
          </w:tcPr>
          <w:p>
            <w:r>
              <w:t>211.04</w:t>
            </w:r>
          </w:p>
        </w:tc>
        <w:tc>
          <w:tcPr>
            <w:tcW w:type="dxa" w:w="1019"/>
          </w:tcPr>
          <w:p>
            <w:r>
              <w:t>8.90</w:t>
            </w:r>
          </w:p>
        </w:tc>
        <w:tc>
          <w:tcPr>
            <w:tcW w:type="dxa" w:w="1019"/>
          </w:tcPr>
          <w:p>
            <w:r>
              <w:t>6.862</w:t>
            </w:r>
          </w:p>
        </w:tc>
        <w:tc>
          <w:tcPr>
            <w:tcW w:type="dxa" w:w="1019"/>
          </w:tcPr>
          <w:p>
            <w:r>
              <w:t>1.08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7.15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45.18</w:t>
            </w:r>
          </w:p>
        </w:tc>
        <w:tc>
          <w:tcPr>
            <w:tcW w:type="dxa" w:w="1019"/>
          </w:tcPr>
          <w:p>
            <w:r>
              <w:t>211.21</w:t>
            </w:r>
          </w:p>
        </w:tc>
        <w:tc>
          <w:tcPr>
            <w:tcW w:type="dxa" w:w="1019"/>
          </w:tcPr>
          <w:p>
            <w:r>
              <w:t>9.07</w:t>
            </w:r>
          </w:p>
        </w:tc>
        <w:tc>
          <w:tcPr>
            <w:tcW w:type="dxa" w:w="1019"/>
          </w:tcPr>
          <w:p>
            <w:r>
              <w:t>6.977</w:t>
            </w:r>
          </w:p>
        </w:tc>
        <w:tc>
          <w:tcPr>
            <w:tcW w:type="dxa" w:w="1019"/>
          </w:tcPr>
          <w:p>
            <w:r>
              <w:t>1.11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7.23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45.64</w:t>
            </w:r>
          </w:p>
        </w:tc>
        <w:tc>
          <w:tcPr>
            <w:tcW w:type="dxa" w:w="1019"/>
          </w:tcPr>
          <w:p>
            <w:r>
              <w:t>211.37</w:t>
            </w:r>
          </w:p>
        </w:tc>
        <w:tc>
          <w:tcPr>
            <w:tcW w:type="dxa" w:w="1019"/>
          </w:tcPr>
          <w:p>
            <w:r>
              <w:t>9.23</w:t>
            </w:r>
          </w:p>
        </w:tc>
        <w:tc>
          <w:tcPr>
            <w:tcW w:type="dxa" w:w="1019"/>
          </w:tcPr>
          <w:p>
            <w:r>
              <w:t>7.085</w:t>
            </w:r>
          </w:p>
        </w:tc>
        <w:tc>
          <w:tcPr>
            <w:tcW w:type="dxa" w:w="1019"/>
          </w:tcPr>
          <w:p>
            <w:r>
              <w:t>1.13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7.30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45.64</w:t>
            </w:r>
          </w:p>
        </w:tc>
        <w:tc>
          <w:tcPr>
            <w:tcW w:type="dxa" w:w="1019"/>
          </w:tcPr>
          <w:p>
            <w:r>
              <w:t>211.37</w:t>
            </w:r>
          </w:p>
        </w:tc>
        <w:tc>
          <w:tcPr>
            <w:tcW w:type="dxa" w:w="1019"/>
          </w:tcPr>
          <w:p>
            <w:r>
              <w:t>9.23</w:t>
            </w:r>
          </w:p>
        </w:tc>
        <w:tc>
          <w:tcPr>
            <w:tcW w:type="dxa" w:w="1019"/>
          </w:tcPr>
          <w:p>
            <w:r>
              <w:t>7.085</w:t>
            </w:r>
          </w:p>
        </w:tc>
        <w:tc>
          <w:tcPr>
            <w:tcW w:type="dxa" w:w="1019"/>
          </w:tcPr>
          <w:p>
            <w:r>
              <w:t>1.13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7.30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10 - Culvert Summary Table: CU-JAS-17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217.46</w:t>
            </w:r>
          </w:p>
        </w:tc>
        <w:tc>
          <w:tcPr>
            <w:tcW w:type="dxa" w:w="1019"/>
          </w:tcPr>
          <w:p>
            <w:r>
              <w:t>0.43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0.05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0.19</w:t>
            </w:r>
          </w:p>
        </w:tc>
        <w:tc>
          <w:tcPr>
            <w:tcW w:type="dxa" w:w="1019"/>
          </w:tcPr>
          <w:p>
            <w:r>
              <w:t>0.25</w:t>
            </w:r>
          </w:p>
        </w:tc>
        <w:tc>
          <w:tcPr>
            <w:tcW w:type="dxa" w:w="1019"/>
          </w:tcPr>
          <w:p>
            <w:r>
              <w:t>0.19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2.14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6.50</w:t>
            </w:r>
          </w:p>
        </w:tc>
        <w:tc>
          <w:tcPr>
            <w:tcW w:type="dxa" w:w="1019"/>
          </w:tcPr>
          <w:p>
            <w:r>
              <w:t>6.50</w:t>
            </w:r>
          </w:p>
        </w:tc>
        <w:tc>
          <w:tcPr>
            <w:tcW w:type="dxa" w:w="1019"/>
          </w:tcPr>
          <w:p>
            <w:r>
              <w:t>218.52</w:t>
            </w:r>
          </w:p>
        </w:tc>
        <w:tc>
          <w:tcPr>
            <w:tcW w:type="dxa" w:w="1019"/>
          </w:tcPr>
          <w:p>
            <w:r>
              <w:t>1.49</w:t>
            </w:r>
          </w:p>
        </w:tc>
        <w:tc>
          <w:tcPr>
            <w:tcW w:type="dxa" w:w="1019"/>
          </w:tcPr>
          <w:p>
            <w:r>
              <w:t>0.351</w:t>
            </w:r>
          </w:p>
        </w:tc>
        <w:tc>
          <w:tcPr>
            <w:tcW w:type="dxa" w:w="1019"/>
          </w:tcPr>
          <w:p>
            <w:r>
              <w:t>0.18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0.64</w:t>
            </w:r>
          </w:p>
        </w:tc>
        <w:tc>
          <w:tcPr>
            <w:tcW w:type="dxa" w:w="1019"/>
          </w:tcPr>
          <w:p>
            <w:r>
              <w:t>0.88</w:t>
            </w:r>
          </w:p>
        </w:tc>
        <w:tc>
          <w:tcPr>
            <w:tcW w:type="dxa" w:w="1019"/>
          </w:tcPr>
          <w:p>
            <w:r>
              <w:t>0.66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3.94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13.00</w:t>
            </w:r>
          </w:p>
        </w:tc>
        <w:tc>
          <w:tcPr>
            <w:tcW w:type="dxa" w:w="1019"/>
          </w:tcPr>
          <w:p>
            <w:r>
              <w:t>13.00</w:t>
            </w:r>
          </w:p>
        </w:tc>
        <w:tc>
          <w:tcPr>
            <w:tcW w:type="dxa" w:w="1019"/>
          </w:tcPr>
          <w:p>
            <w:r>
              <w:t>219.39</w:t>
            </w:r>
          </w:p>
        </w:tc>
        <w:tc>
          <w:tcPr>
            <w:tcW w:type="dxa" w:w="1019"/>
          </w:tcPr>
          <w:p>
            <w:r>
              <w:t>2.36</w:t>
            </w:r>
          </w:p>
        </w:tc>
        <w:tc>
          <w:tcPr>
            <w:tcW w:type="dxa" w:w="1019"/>
          </w:tcPr>
          <w:p>
            <w:r>
              <w:t>1.193</w:t>
            </w:r>
          </w:p>
        </w:tc>
        <w:tc>
          <w:tcPr>
            <w:tcW w:type="dxa" w:w="1019"/>
          </w:tcPr>
          <w:p>
            <w:r>
              <w:t>0.29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1.05</w:t>
            </w:r>
          </w:p>
        </w:tc>
        <w:tc>
          <w:tcPr>
            <w:tcW w:type="dxa" w:w="1019"/>
          </w:tcPr>
          <w:p>
            <w:r>
              <w:t>1.40</w:t>
            </w:r>
          </w:p>
        </w:tc>
        <w:tc>
          <w:tcPr>
            <w:tcW w:type="dxa" w:w="1019"/>
          </w:tcPr>
          <w:p>
            <w:r>
              <w:t>1.10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4.74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19.50</w:t>
            </w:r>
          </w:p>
        </w:tc>
        <w:tc>
          <w:tcPr>
            <w:tcW w:type="dxa" w:w="1019"/>
          </w:tcPr>
          <w:p>
            <w:r>
              <w:t>19.50</w:t>
            </w:r>
          </w:p>
        </w:tc>
        <w:tc>
          <w:tcPr>
            <w:tcW w:type="dxa" w:w="1019"/>
          </w:tcPr>
          <w:p>
            <w:r>
              <w:t>220.23</w:t>
            </w:r>
          </w:p>
        </w:tc>
        <w:tc>
          <w:tcPr>
            <w:tcW w:type="dxa" w:w="1019"/>
          </w:tcPr>
          <w:p>
            <w:r>
              <w:t>3.20</w:t>
            </w:r>
          </w:p>
        </w:tc>
        <w:tc>
          <w:tcPr>
            <w:tcW w:type="dxa" w:w="1019"/>
          </w:tcPr>
          <w:p>
            <w:r>
              <w:t>2.168</w:t>
            </w:r>
          </w:p>
        </w:tc>
        <w:tc>
          <w:tcPr>
            <w:tcW w:type="dxa" w:w="1019"/>
          </w:tcPr>
          <w:p>
            <w:r>
              <w:t>0.39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1.43</w:t>
            </w:r>
          </w:p>
        </w:tc>
        <w:tc>
          <w:tcPr>
            <w:tcW w:type="dxa" w:w="1019"/>
          </w:tcPr>
          <w:p>
            <w:r>
              <w:t>1.84</w:t>
            </w:r>
          </w:p>
        </w:tc>
        <w:tc>
          <w:tcPr>
            <w:tcW w:type="dxa" w:w="1019"/>
          </w:tcPr>
          <w:p>
            <w:r>
              <w:t>1.49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5.24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26.00</w:t>
            </w:r>
          </w:p>
        </w:tc>
        <w:tc>
          <w:tcPr>
            <w:tcW w:type="dxa" w:w="1019"/>
          </w:tcPr>
          <w:p>
            <w:r>
              <w:t>26.00</w:t>
            </w:r>
          </w:p>
        </w:tc>
        <w:tc>
          <w:tcPr>
            <w:tcW w:type="dxa" w:w="1019"/>
          </w:tcPr>
          <w:p>
            <w:r>
              <w:t>221.25</w:t>
            </w:r>
          </w:p>
        </w:tc>
        <w:tc>
          <w:tcPr>
            <w:tcW w:type="dxa" w:w="1019"/>
          </w:tcPr>
          <w:p>
            <w:r>
              <w:t>4.22</w:t>
            </w:r>
          </w:p>
        </w:tc>
        <w:tc>
          <w:tcPr>
            <w:tcW w:type="dxa" w:w="1019"/>
          </w:tcPr>
          <w:p>
            <w:r>
              <w:t>3.449</w:t>
            </w:r>
          </w:p>
        </w:tc>
        <w:tc>
          <w:tcPr>
            <w:tcW w:type="dxa" w:w="1019"/>
          </w:tcPr>
          <w:p>
            <w:r>
              <w:t>0.51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1.78</w:t>
            </w:r>
          </w:p>
        </w:tc>
        <w:tc>
          <w:tcPr>
            <w:tcW w:type="dxa" w:w="1019"/>
          </w:tcPr>
          <w:p>
            <w:r>
              <w:t>2.23</w:t>
            </w:r>
          </w:p>
        </w:tc>
        <w:tc>
          <w:tcPr>
            <w:tcW w:type="dxa" w:w="1019"/>
          </w:tcPr>
          <w:p>
            <w:r>
              <w:t>1.86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5.60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32.50</w:t>
            </w:r>
          </w:p>
        </w:tc>
        <w:tc>
          <w:tcPr>
            <w:tcW w:type="dxa" w:w="1019"/>
          </w:tcPr>
          <w:p>
            <w:r>
              <w:t>32.50</w:t>
            </w:r>
          </w:p>
        </w:tc>
        <w:tc>
          <w:tcPr>
            <w:tcW w:type="dxa" w:w="1019"/>
          </w:tcPr>
          <w:p>
            <w:r>
              <w:t>222.54</w:t>
            </w:r>
          </w:p>
        </w:tc>
        <w:tc>
          <w:tcPr>
            <w:tcW w:type="dxa" w:w="1019"/>
          </w:tcPr>
          <w:p>
            <w:r>
              <w:t>5.51</w:t>
            </w:r>
          </w:p>
        </w:tc>
        <w:tc>
          <w:tcPr>
            <w:tcW w:type="dxa" w:w="1019"/>
          </w:tcPr>
          <w:p>
            <w:r>
              <w:t>4.557</w:t>
            </w:r>
          </w:p>
        </w:tc>
        <w:tc>
          <w:tcPr>
            <w:tcW w:type="dxa" w:w="1019"/>
          </w:tcPr>
          <w:p>
            <w:r>
              <w:t>0.67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2.13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2.20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39.00</w:t>
            </w:r>
          </w:p>
        </w:tc>
        <w:tc>
          <w:tcPr>
            <w:tcW w:type="dxa" w:w="1019"/>
          </w:tcPr>
          <w:p>
            <w:r>
              <w:t>39.00</w:t>
            </w:r>
          </w:p>
        </w:tc>
        <w:tc>
          <w:tcPr>
            <w:tcW w:type="dxa" w:w="1019"/>
          </w:tcPr>
          <w:p>
            <w:r>
              <w:t>224.15</w:t>
            </w:r>
          </w:p>
        </w:tc>
        <w:tc>
          <w:tcPr>
            <w:tcW w:type="dxa" w:w="1019"/>
          </w:tcPr>
          <w:p>
            <w:r>
              <w:t>7.12</w:t>
            </w:r>
          </w:p>
        </w:tc>
        <w:tc>
          <w:tcPr>
            <w:tcW w:type="dxa" w:w="1019"/>
          </w:tcPr>
          <w:p>
            <w:r>
              <w:t>5.744</w:t>
            </w:r>
          </w:p>
        </w:tc>
        <w:tc>
          <w:tcPr>
            <w:tcW w:type="dxa" w:w="1019"/>
          </w:tcPr>
          <w:p>
            <w:r>
              <w:t>0.87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6.24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45.50</w:t>
            </w:r>
          </w:p>
        </w:tc>
        <w:tc>
          <w:tcPr>
            <w:tcW w:type="dxa" w:w="1019"/>
          </w:tcPr>
          <w:p>
            <w:r>
              <w:t>45.50</w:t>
            </w:r>
          </w:p>
        </w:tc>
        <w:tc>
          <w:tcPr>
            <w:tcW w:type="dxa" w:w="1019"/>
          </w:tcPr>
          <w:p>
            <w:r>
              <w:t>226.21</w:t>
            </w:r>
          </w:p>
        </w:tc>
        <w:tc>
          <w:tcPr>
            <w:tcW w:type="dxa" w:w="1019"/>
          </w:tcPr>
          <w:p>
            <w:r>
              <w:t>9.18</w:t>
            </w:r>
          </w:p>
        </w:tc>
        <w:tc>
          <w:tcPr>
            <w:tcW w:type="dxa" w:w="1019"/>
          </w:tcPr>
          <w:p>
            <w:r>
              <w:t>7.146</w:t>
            </w:r>
          </w:p>
        </w:tc>
        <w:tc>
          <w:tcPr>
            <w:tcW w:type="dxa" w:w="1019"/>
          </w:tcPr>
          <w:p>
            <w:r>
              <w:t>1.12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7.28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52.00</w:t>
            </w:r>
          </w:p>
        </w:tc>
        <w:tc>
          <w:tcPr>
            <w:tcW w:type="dxa" w:w="1019"/>
          </w:tcPr>
          <w:p>
            <w:r>
              <w:t>52.00</w:t>
            </w:r>
          </w:p>
        </w:tc>
        <w:tc>
          <w:tcPr>
            <w:tcW w:type="dxa" w:w="1019"/>
          </w:tcPr>
          <w:p>
            <w:r>
              <w:t>228.64</w:t>
            </w:r>
          </w:p>
        </w:tc>
        <w:tc>
          <w:tcPr>
            <w:tcW w:type="dxa" w:w="1019"/>
          </w:tcPr>
          <w:p>
            <w:r>
              <w:t>11.61</w:t>
            </w:r>
          </w:p>
        </w:tc>
        <w:tc>
          <w:tcPr>
            <w:tcW w:type="dxa" w:w="1019"/>
          </w:tcPr>
          <w:p>
            <w:r>
              <w:t>8.764</w:t>
            </w:r>
          </w:p>
        </w:tc>
        <w:tc>
          <w:tcPr>
            <w:tcW w:type="dxa" w:w="1019"/>
          </w:tcPr>
          <w:p>
            <w:r>
              <w:t>1.42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8.32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58.50</w:t>
            </w:r>
          </w:p>
        </w:tc>
        <w:tc>
          <w:tcPr>
            <w:tcW w:type="dxa" w:w="1019"/>
          </w:tcPr>
          <w:p>
            <w:r>
              <w:t>55.74</w:t>
            </w:r>
          </w:p>
        </w:tc>
        <w:tc>
          <w:tcPr>
            <w:tcW w:type="dxa" w:w="1019"/>
          </w:tcPr>
          <w:p>
            <w:r>
              <w:t>230.19</w:t>
            </w:r>
          </w:p>
        </w:tc>
        <w:tc>
          <w:tcPr>
            <w:tcW w:type="dxa" w:w="1019"/>
          </w:tcPr>
          <w:p>
            <w:r>
              <w:t>13.16</w:t>
            </w:r>
          </w:p>
        </w:tc>
        <w:tc>
          <w:tcPr>
            <w:tcW w:type="dxa" w:w="1019"/>
          </w:tcPr>
          <w:p>
            <w:r>
              <w:t>9.794</w:t>
            </w:r>
          </w:p>
        </w:tc>
        <w:tc>
          <w:tcPr>
            <w:tcW w:type="dxa" w:w="1019"/>
          </w:tcPr>
          <w:p>
            <w:r>
              <w:t>1.60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8.92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65.00</w:t>
            </w:r>
          </w:p>
        </w:tc>
        <w:tc>
          <w:tcPr>
            <w:tcW w:type="dxa" w:w="1019"/>
          </w:tcPr>
          <w:p>
            <w:r>
              <w:t>56.25</w:t>
            </w:r>
          </w:p>
        </w:tc>
        <w:tc>
          <w:tcPr>
            <w:tcW w:type="dxa" w:w="1019"/>
          </w:tcPr>
          <w:p>
            <w:r>
              <w:t>230.41</w:t>
            </w:r>
          </w:p>
        </w:tc>
        <w:tc>
          <w:tcPr>
            <w:tcW w:type="dxa" w:w="1019"/>
          </w:tcPr>
          <w:p>
            <w:r>
              <w:t>13.38</w:t>
            </w:r>
          </w:p>
        </w:tc>
        <w:tc>
          <w:tcPr>
            <w:tcW w:type="dxa" w:w="1019"/>
          </w:tcPr>
          <w:p>
            <w:r>
              <w:t>9.940</w:t>
            </w:r>
          </w:p>
        </w:tc>
        <w:tc>
          <w:tcPr>
            <w:tcW w:type="dxa" w:w="1019"/>
          </w:tcPr>
          <w:p>
            <w:r>
              <w:t>1.63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65.00</w:t>
            </w:r>
          </w:p>
        </w:tc>
        <w:tc>
          <w:tcPr>
            <w:tcW w:type="dxa" w:w="1019"/>
          </w:tcPr>
          <w:p>
            <w:r>
              <w:t>56.25</w:t>
            </w:r>
          </w:p>
        </w:tc>
        <w:tc>
          <w:tcPr>
            <w:tcW w:type="dxa" w:w="1019"/>
          </w:tcPr>
          <w:p>
            <w:r>
              <w:t>230.41</w:t>
            </w:r>
          </w:p>
        </w:tc>
        <w:tc>
          <w:tcPr>
            <w:tcW w:type="dxa" w:w="1019"/>
          </w:tcPr>
          <w:p>
            <w:r>
              <w:t>13.38</w:t>
            </w:r>
          </w:p>
        </w:tc>
        <w:tc>
          <w:tcPr>
            <w:tcW w:type="dxa" w:w="1019"/>
          </w:tcPr>
          <w:p>
            <w:r>
              <w:t>9.940</w:t>
            </w:r>
          </w:p>
        </w:tc>
        <w:tc>
          <w:tcPr>
            <w:tcW w:type="dxa" w:w="1019"/>
          </w:tcPr>
          <w:p>
            <w:r>
              <w:t>1.63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11 - Culvert Summary Table: CU-JAS-18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212.62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213.58</w:t>
            </w:r>
          </w:p>
        </w:tc>
        <w:tc>
          <w:tcPr>
            <w:tcW w:type="dxa" w:w="1019"/>
          </w:tcPr>
          <w:p>
            <w:r>
              <w:t>0.96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0.12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0.57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3.29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214.14</w:t>
            </w:r>
          </w:p>
        </w:tc>
        <w:tc>
          <w:tcPr>
            <w:tcW w:type="dxa" w:w="1019"/>
          </w:tcPr>
          <w:p>
            <w:r>
              <w:t>1.52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0.18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0.65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0.65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4.11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28.42</w:t>
            </w:r>
          </w:p>
        </w:tc>
        <w:tc>
          <w:tcPr>
            <w:tcW w:type="dxa" w:w="1019"/>
          </w:tcPr>
          <w:p>
            <w:r>
              <w:t>28.42</w:t>
            </w:r>
          </w:p>
        </w:tc>
        <w:tc>
          <w:tcPr>
            <w:tcW w:type="dxa" w:w="1019"/>
          </w:tcPr>
          <w:p>
            <w:r>
              <w:t>214.53</w:t>
            </w:r>
          </w:p>
        </w:tc>
        <w:tc>
          <w:tcPr>
            <w:tcW w:type="dxa" w:w="1019"/>
          </w:tcPr>
          <w:p>
            <w:r>
              <w:t>1.91</w:t>
            </w:r>
          </w:p>
        </w:tc>
        <w:tc>
          <w:tcPr>
            <w:tcW w:type="dxa" w:w="1019"/>
          </w:tcPr>
          <w:p>
            <w:r>
              <w:t>0.264</w:t>
            </w:r>
          </w:p>
        </w:tc>
        <w:tc>
          <w:tcPr>
            <w:tcW w:type="dxa" w:w="1019"/>
          </w:tcPr>
          <w:p>
            <w:r>
              <w:t>0.23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0.83</w:t>
            </w:r>
          </w:p>
        </w:tc>
        <w:tc>
          <w:tcPr>
            <w:tcW w:type="dxa" w:w="1019"/>
          </w:tcPr>
          <w:p>
            <w:r>
              <w:t>1.14</w:t>
            </w:r>
          </w:p>
        </w:tc>
        <w:tc>
          <w:tcPr>
            <w:tcW w:type="dxa" w:w="1019"/>
          </w:tcPr>
          <w:p>
            <w:r>
              <w:t>0.84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4.49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215.02</w:t>
            </w:r>
          </w:p>
        </w:tc>
        <w:tc>
          <w:tcPr>
            <w:tcW w:type="dxa" w:w="1019"/>
          </w:tcPr>
          <w:p>
            <w:r>
              <w:t>2.40</w:t>
            </w:r>
          </w:p>
        </w:tc>
        <w:tc>
          <w:tcPr>
            <w:tcW w:type="dxa" w:w="1019"/>
          </w:tcPr>
          <w:p>
            <w:r>
              <w:t>0.818</w:t>
            </w:r>
          </w:p>
        </w:tc>
        <w:tc>
          <w:tcPr>
            <w:tcW w:type="dxa" w:w="1019"/>
          </w:tcPr>
          <w:p>
            <w:r>
              <w:t>0.29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1.06</w:t>
            </w:r>
          </w:p>
        </w:tc>
        <w:tc>
          <w:tcPr>
            <w:tcW w:type="dxa" w:w="1019"/>
          </w:tcPr>
          <w:p>
            <w:r>
              <w:t>1.43</w:t>
            </w:r>
          </w:p>
        </w:tc>
        <w:tc>
          <w:tcPr>
            <w:tcW w:type="dxa" w:w="1019"/>
          </w:tcPr>
          <w:p>
            <w:r>
              <w:t>1.08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4.92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215.44</w:t>
            </w:r>
          </w:p>
        </w:tc>
        <w:tc>
          <w:tcPr>
            <w:tcW w:type="dxa" w:w="1019"/>
          </w:tcPr>
          <w:p>
            <w:r>
              <w:t>2.82</w:t>
            </w:r>
          </w:p>
        </w:tc>
        <w:tc>
          <w:tcPr>
            <w:tcW w:type="dxa" w:w="1019"/>
          </w:tcPr>
          <w:p>
            <w:r>
              <w:t>1.346</w:t>
            </w:r>
          </w:p>
        </w:tc>
        <w:tc>
          <w:tcPr>
            <w:tcW w:type="dxa" w:w="1019"/>
          </w:tcPr>
          <w:p>
            <w:r>
              <w:t>0.34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1.26</w:t>
            </w:r>
          </w:p>
        </w:tc>
        <w:tc>
          <w:tcPr>
            <w:tcW w:type="dxa" w:w="1019"/>
          </w:tcPr>
          <w:p>
            <w:r>
              <w:t>1.65</w:t>
            </w:r>
          </w:p>
        </w:tc>
        <w:tc>
          <w:tcPr>
            <w:tcW w:type="dxa" w:w="1019"/>
          </w:tcPr>
          <w:p>
            <w:r>
              <w:t>1.28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5.20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215.89</w:t>
            </w:r>
          </w:p>
        </w:tc>
        <w:tc>
          <w:tcPr>
            <w:tcW w:type="dxa" w:w="1019"/>
          </w:tcPr>
          <w:p>
            <w:r>
              <w:t>3.27</w:t>
            </w:r>
          </w:p>
        </w:tc>
        <w:tc>
          <w:tcPr>
            <w:tcW w:type="dxa" w:w="1019"/>
          </w:tcPr>
          <w:p>
            <w:r>
              <w:t>1.926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1.44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1.47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5.44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216.39</w:t>
            </w:r>
          </w:p>
        </w:tc>
        <w:tc>
          <w:tcPr>
            <w:tcW w:type="dxa" w:w="1019"/>
          </w:tcPr>
          <w:p>
            <w:r>
              <w:t>3.77</w:t>
            </w:r>
          </w:p>
        </w:tc>
        <w:tc>
          <w:tcPr>
            <w:tcW w:type="dxa" w:w="1019"/>
          </w:tcPr>
          <w:p>
            <w:r>
              <w:t>2.776</w:t>
            </w:r>
          </w:p>
        </w:tc>
        <w:tc>
          <w:tcPr>
            <w:tcW w:type="dxa" w:w="1019"/>
          </w:tcPr>
          <w:p>
            <w:r>
              <w:t>0.46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1.62</w:t>
            </w:r>
          </w:p>
        </w:tc>
        <w:tc>
          <w:tcPr>
            <w:tcW w:type="dxa" w:w="1019"/>
          </w:tcPr>
          <w:p>
            <w:r>
              <w:t>2.07</w:t>
            </w:r>
          </w:p>
        </w:tc>
        <w:tc>
          <w:tcPr>
            <w:tcW w:type="dxa" w:w="1019"/>
          </w:tcPr>
          <w:p>
            <w:r>
              <w:t>1.66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5.63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216.96</w:t>
            </w:r>
          </w:p>
        </w:tc>
        <w:tc>
          <w:tcPr>
            <w:tcW w:type="dxa" w:w="1019"/>
          </w:tcPr>
          <w:p>
            <w:r>
              <w:t>4.34</w:t>
            </w:r>
          </w:p>
        </w:tc>
        <w:tc>
          <w:tcPr>
            <w:tcW w:type="dxa" w:w="1019"/>
          </w:tcPr>
          <w:p>
            <w:r>
              <w:t>3.371</w:t>
            </w:r>
          </w:p>
        </w:tc>
        <w:tc>
          <w:tcPr>
            <w:tcW w:type="dxa" w:w="1019"/>
          </w:tcPr>
          <w:p>
            <w:r>
              <w:t>0.53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1.80</w:t>
            </w:r>
          </w:p>
        </w:tc>
        <w:tc>
          <w:tcPr>
            <w:tcW w:type="dxa" w:w="1019"/>
          </w:tcPr>
          <w:p>
            <w:r>
              <w:t>2.26</w:t>
            </w:r>
          </w:p>
        </w:tc>
        <w:tc>
          <w:tcPr>
            <w:tcW w:type="dxa" w:w="1019"/>
          </w:tcPr>
          <w:p>
            <w:r>
              <w:t>1.84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5.80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217.60</w:t>
            </w:r>
          </w:p>
        </w:tc>
        <w:tc>
          <w:tcPr>
            <w:tcW w:type="dxa" w:w="1019"/>
          </w:tcPr>
          <w:p>
            <w:r>
              <w:t>4.98</w:t>
            </w:r>
          </w:p>
        </w:tc>
        <w:tc>
          <w:tcPr>
            <w:tcW w:type="dxa" w:w="1019"/>
          </w:tcPr>
          <w:p>
            <w:r>
              <w:t>4.029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1.98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2.02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218.32</w:t>
            </w:r>
          </w:p>
        </w:tc>
        <w:tc>
          <w:tcPr>
            <w:tcW w:type="dxa" w:w="1019"/>
          </w:tcPr>
          <w:p>
            <w:r>
              <w:t>5.70</w:t>
            </w:r>
          </w:p>
        </w:tc>
        <w:tc>
          <w:tcPr>
            <w:tcW w:type="dxa" w:w="1019"/>
          </w:tcPr>
          <w:p>
            <w:r>
              <w:t>4.688</w:t>
            </w:r>
          </w:p>
        </w:tc>
        <w:tc>
          <w:tcPr>
            <w:tcW w:type="dxa" w:w="1019"/>
          </w:tcPr>
          <w:p>
            <w:r>
              <w:t>0.69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2.15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2.19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6.09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209.09</w:t>
            </w:r>
          </w:p>
        </w:tc>
        <w:tc>
          <w:tcPr>
            <w:tcW w:type="dxa" w:w="1019"/>
          </w:tcPr>
          <w:p>
            <w:r>
              <w:t>197.57</w:t>
            </w:r>
          </w:p>
        </w:tc>
        <w:tc>
          <w:tcPr>
            <w:tcW w:type="dxa" w:w="1019"/>
          </w:tcPr>
          <w:p>
            <w:r>
              <w:t>230.49</w:t>
            </w:r>
          </w:p>
        </w:tc>
        <w:tc>
          <w:tcPr>
            <w:tcW w:type="dxa" w:w="1019"/>
          </w:tcPr>
          <w:p>
            <w:r>
              <w:t>17.87</w:t>
            </w:r>
          </w:p>
        </w:tc>
        <w:tc>
          <w:tcPr>
            <w:tcW w:type="dxa" w:w="1019"/>
          </w:tcPr>
          <w:p>
            <w:r>
              <w:t>14.349</w:t>
            </w:r>
          </w:p>
        </w:tc>
        <w:tc>
          <w:tcPr>
            <w:tcW w:type="dxa" w:w="1019"/>
          </w:tcPr>
          <w:p>
            <w:r>
              <w:t>2.18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10.54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12 - Culvert Summary Table: CU-JAS-20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251.22</w:t>
            </w:r>
          </w:p>
        </w:tc>
        <w:tc>
          <w:tcPr>
            <w:tcW w:type="dxa" w:w="1019"/>
          </w:tcPr>
          <w:p>
            <w:r>
              <w:t>0.43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0.05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0.18</w:t>
            </w:r>
          </w:p>
        </w:tc>
        <w:tc>
          <w:tcPr>
            <w:tcW w:type="dxa" w:w="1019"/>
          </w:tcPr>
          <w:p>
            <w:r>
              <w:t>0.25</w:t>
            </w:r>
          </w:p>
        </w:tc>
        <w:tc>
          <w:tcPr>
            <w:tcW w:type="dxa" w:w="1019"/>
          </w:tcPr>
          <w:p>
            <w:r>
              <w:t>0.18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2.20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252.77</w:t>
            </w:r>
          </w:p>
        </w:tc>
        <w:tc>
          <w:tcPr>
            <w:tcW w:type="dxa" w:w="1019"/>
          </w:tcPr>
          <w:p>
            <w:r>
              <w:t>1.98</w:t>
            </w:r>
          </w:p>
        </w:tc>
        <w:tc>
          <w:tcPr>
            <w:tcW w:type="dxa" w:w="1019"/>
          </w:tcPr>
          <w:p>
            <w:r>
              <w:t>0.641</w:t>
            </w:r>
          </w:p>
        </w:tc>
        <w:tc>
          <w:tcPr>
            <w:tcW w:type="dxa" w:w="1019"/>
          </w:tcPr>
          <w:p>
            <w:r>
              <w:t>0.24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0.85</w:t>
            </w:r>
          </w:p>
        </w:tc>
        <w:tc>
          <w:tcPr>
            <w:tcW w:type="dxa" w:w="1019"/>
          </w:tcPr>
          <w:p>
            <w:r>
              <w:t>1.18</w:t>
            </w:r>
          </w:p>
        </w:tc>
        <w:tc>
          <w:tcPr>
            <w:tcW w:type="dxa" w:w="1019"/>
          </w:tcPr>
          <w:p>
            <w:r>
              <w:t>0.87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4.58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254.06</w:t>
            </w:r>
          </w:p>
        </w:tc>
        <w:tc>
          <w:tcPr>
            <w:tcW w:type="dxa" w:w="1019"/>
          </w:tcPr>
          <w:p>
            <w:r>
              <w:t>3.27</w:t>
            </w:r>
          </w:p>
        </w:tc>
        <w:tc>
          <w:tcPr>
            <w:tcW w:type="dxa" w:w="1019"/>
          </w:tcPr>
          <w:p>
            <w:r>
              <w:t>2.125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1.41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1.47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5.44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255.77</w:t>
            </w:r>
          </w:p>
        </w:tc>
        <w:tc>
          <w:tcPr>
            <w:tcW w:type="dxa" w:w="1019"/>
          </w:tcPr>
          <w:p>
            <w:r>
              <w:t>4.98</w:t>
            </w:r>
          </w:p>
        </w:tc>
        <w:tc>
          <w:tcPr>
            <w:tcW w:type="dxa" w:w="1019"/>
          </w:tcPr>
          <w:p>
            <w:r>
              <w:t>4.052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1.93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2.01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258.18</w:t>
            </w:r>
          </w:p>
        </w:tc>
        <w:tc>
          <w:tcPr>
            <w:tcW w:type="dxa" w:w="1019"/>
          </w:tcPr>
          <w:p>
            <w:r>
              <w:t>7.39</w:t>
            </w:r>
          </w:p>
        </w:tc>
        <w:tc>
          <w:tcPr>
            <w:tcW w:type="dxa" w:w="1019"/>
          </w:tcPr>
          <w:p>
            <w:r>
              <w:t>5.928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2.43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2.43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6.57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46.24</w:t>
            </w:r>
          </w:p>
        </w:tc>
        <w:tc>
          <w:tcPr>
            <w:tcW w:type="dxa" w:w="1019"/>
          </w:tcPr>
          <w:p>
            <w:r>
              <w:t>260.23</w:t>
            </w:r>
          </w:p>
        </w:tc>
        <w:tc>
          <w:tcPr>
            <w:tcW w:type="dxa" w:w="1019"/>
          </w:tcPr>
          <w:p>
            <w:r>
              <w:t>9.44</w:t>
            </w:r>
          </w:p>
        </w:tc>
        <w:tc>
          <w:tcPr>
            <w:tcW w:type="dxa" w:w="1019"/>
          </w:tcPr>
          <w:p>
            <w:r>
              <w:t>7.349</w:t>
            </w:r>
          </w:p>
        </w:tc>
        <w:tc>
          <w:tcPr>
            <w:tcW w:type="dxa" w:w="1019"/>
          </w:tcPr>
          <w:p>
            <w:r>
              <w:t>1.15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7.40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47.07</w:t>
            </w:r>
          </w:p>
        </w:tc>
        <w:tc>
          <w:tcPr>
            <w:tcW w:type="dxa" w:w="1019"/>
          </w:tcPr>
          <w:p>
            <w:r>
              <w:t>260.53</w:t>
            </w:r>
          </w:p>
        </w:tc>
        <w:tc>
          <w:tcPr>
            <w:tcW w:type="dxa" w:w="1019"/>
          </w:tcPr>
          <w:p>
            <w:r>
              <w:t>9.74</w:t>
            </w:r>
          </w:p>
        </w:tc>
        <w:tc>
          <w:tcPr>
            <w:tcW w:type="dxa" w:w="1019"/>
          </w:tcPr>
          <w:p>
            <w:r>
              <w:t>7.555</w:t>
            </w:r>
          </w:p>
        </w:tc>
        <w:tc>
          <w:tcPr>
            <w:tcW w:type="dxa" w:w="1019"/>
          </w:tcPr>
          <w:p>
            <w:r>
              <w:t>1.19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7.53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47.71</w:t>
            </w:r>
          </w:p>
        </w:tc>
        <w:tc>
          <w:tcPr>
            <w:tcW w:type="dxa" w:w="1019"/>
          </w:tcPr>
          <w:p>
            <w:r>
              <w:t>260.76</w:t>
            </w:r>
          </w:p>
        </w:tc>
        <w:tc>
          <w:tcPr>
            <w:tcW w:type="dxa" w:w="1019"/>
          </w:tcPr>
          <w:p>
            <w:r>
              <w:t>9.97</w:t>
            </w:r>
          </w:p>
        </w:tc>
        <w:tc>
          <w:tcPr>
            <w:tcW w:type="dxa" w:w="1019"/>
          </w:tcPr>
          <w:p>
            <w:r>
              <w:t>7.714</w:t>
            </w:r>
          </w:p>
        </w:tc>
        <w:tc>
          <w:tcPr>
            <w:tcW w:type="dxa" w:w="1019"/>
          </w:tcPr>
          <w:p>
            <w:r>
              <w:t>1.22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7.63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48.26</w:t>
            </w:r>
          </w:p>
        </w:tc>
        <w:tc>
          <w:tcPr>
            <w:tcW w:type="dxa" w:w="1019"/>
          </w:tcPr>
          <w:p>
            <w:r>
              <w:t>260.96</w:t>
            </w:r>
          </w:p>
        </w:tc>
        <w:tc>
          <w:tcPr>
            <w:tcW w:type="dxa" w:w="1019"/>
          </w:tcPr>
          <w:p>
            <w:r>
              <w:t>10.17</w:t>
            </w:r>
          </w:p>
        </w:tc>
        <w:tc>
          <w:tcPr>
            <w:tcW w:type="dxa" w:w="1019"/>
          </w:tcPr>
          <w:p>
            <w:r>
              <w:t>7.854</w:t>
            </w:r>
          </w:p>
        </w:tc>
        <w:tc>
          <w:tcPr>
            <w:tcW w:type="dxa" w:w="1019"/>
          </w:tcPr>
          <w:p>
            <w:r>
              <w:t>1.24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7.72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48.75</w:t>
            </w:r>
          </w:p>
        </w:tc>
        <w:tc>
          <w:tcPr>
            <w:tcW w:type="dxa" w:w="1019"/>
          </w:tcPr>
          <w:p>
            <w:r>
              <w:t>261.15</w:t>
            </w:r>
          </w:p>
        </w:tc>
        <w:tc>
          <w:tcPr>
            <w:tcW w:type="dxa" w:w="1019"/>
          </w:tcPr>
          <w:p>
            <w:r>
              <w:t>10.36</w:t>
            </w:r>
          </w:p>
        </w:tc>
        <w:tc>
          <w:tcPr>
            <w:tcW w:type="dxa" w:w="1019"/>
          </w:tcPr>
          <w:p>
            <w:r>
              <w:t>7.980</w:t>
            </w:r>
          </w:p>
        </w:tc>
        <w:tc>
          <w:tcPr>
            <w:tcW w:type="dxa" w:w="1019"/>
          </w:tcPr>
          <w:p>
            <w:r>
              <w:t>1.26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7.80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49.19</w:t>
            </w:r>
          </w:p>
        </w:tc>
        <w:tc>
          <w:tcPr>
            <w:tcW w:type="dxa" w:w="1019"/>
          </w:tcPr>
          <w:p>
            <w:r>
              <w:t>261.31</w:t>
            </w:r>
          </w:p>
        </w:tc>
        <w:tc>
          <w:tcPr>
            <w:tcW w:type="dxa" w:w="1019"/>
          </w:tcPr>
          <w:p>
            <w:r>
              <w:t>10.52</w:t>
            </w:r>
          </w:p>
        </w:tc>
        <w:tc>
          <w:tcPr>
            <w:tcW w:type="dxa" w:w="1019"/>
          </w:tcPr>
          <w:p>
            <w:r>
              <w:t>8.094</w:t>
            </w:r>
          </w:p>
        </w:tc>
        <w:tc>
          <w:tcPr>
            <w:tcW w:type="dxa" w:w="1019"/>
          </w:tcPr>
          <w:p>
            <w:r>
              <w:t>1.28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7.87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49.19</w:t>
            </w:r>
          </w:p>
        </w:tc>
        <w:tc>
          <w:tcPr>
            <w:tcW w:type="dxa" w:w="1019"/>
          </w:tcPr>
          <w:p>
            <w:r>
              <w:t>261.31</w:t>
            </w:r>
          </w:p>
        </w:tc>
        <w:tc>
          <w:tcPr>
            <w:tcW w:type="dxa" w:w="1019"/>
          </w:tcPr>
          <w:p>
            <w:r>
              <w:t>10.52</w:t>
            </w:r>
          </w:p>
        </w:tc>
        <w:tc>
          <w:tcPr>
            <w:tcW w:type="dxa" w:w="1019"/>
          </w:tcPr>
          <w:p>
            <w:r>
              <w:t>8.094</w:t>
            </w:r>
          </w:p>
        </w:tc>
        <w:tc>
          <w:tcPr>
            <w:tcW w:type="dxa" w:w="1019"/>
          </w:tcPr>
          <w:p>
            <w:r>
              <w:t>1.28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7.87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13 - Culvert Summary Table: CU-JAS-21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245.78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15.00</w:t>
            </w:r>
          </w:p>
        </w:tc>
        <w:tc>
          <w:tcPr>
            <w:tcW w:type="dxa" w:w="1019"/>
          </w:tcPr>
          <w:p>
            <w:r>
              <w:t>15.00</w:t>
            </w:r>
          </w:p>
        </w:tc>
        <w:tc>
          <w:tcPr>
            <w:tcW w:type="dxa" w:w="1019"/>
          </w:tcPr>
          <w:p>
            <w:r>
              <w:t>246.44</w:t>
            </w:r>
          </w:p>
        </w:tc>
        <w:tc>
          <w:tcPr>
            <w:tcW w:type="dxa" w:w="1019"/>
          </w:tcPr>
          <w:p>
            <w:r>
              <w:t>0.66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0.08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0.35</w:t>
            </w:r>
          </w:p>
        </w:tc>
        <w:tc>
          <w:tcPr>
            <w:tcW w:type="dxa" w:w="1019"/>
          </w:tcPr>
          <w:p>
            <w:r>
              <w:t>0.39</w:t>
            </w:r>
          </w:p>
        </w:tc>
        <w:tc>
          <w:tcPr>
            <w:tcW w:type="dxa" w:w="1019"/>
          </w:tcPr>
          <w:p>
            <w:r>
              <w:t>0.35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2.12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246.83</w:t>
            </w:r>
          </w:p>
        </w:tc>
        <w:tc>
          <w:tcPr>
            <w:tcW w:type="dxa" w:w="1019"/>
          </w:tcPr>
          <w:p>
            <w:r>
              <w:t>1.05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0.13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0.56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0.56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2.66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45.00</w:t>
            </w:r>
          </w:p>
        </w:tc>
        <w:tc>
          <w:tcPr>
            <w:tcW w:type="dxa" w:w="1019"/>
          </w:tcPr>
          <w:p>
            <w:r>
              <w:t>45.00</w:t>
            </w:r>
          </w:p>
        </w:tc>
        <w:tc>
          <w:tcPr>
            <w:tcW w:type="dxa" w:w="1019"/>
          </w:tcPr>
          <w:p>
            <w:r>
              <w:t>247.15</w:t>
            </w:r>
          </w:p>
        </w:tc>
        <w:tc>
          <w:tcPr>
            <w:tcW w:type="dxa" w:w="1019"/>
          </w:tcPr>
          <w:p>
            <w:r>
              <w:t>1.37</w:t>
            </w:r>
          </w:p>
        </w:tc>
        <w:tc>
          <w:tcPr>
            <w:tcW w:type="dxa" w:w="1019"/>
          </w:tcPr>
          <w:p>
            <w:r>
              <w:t>0.131</w:t>
            </w:r>
          </w:p>
        </w:tc>
        <w:tc>
          <w:tcPr>
            <w:tcW w:type="dxa" w:w="1019"/>
          </w:tcPr>
          <w:p>
            <w:r>
              <w:t>0.17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0.75</w:t>
            </w:r>
          </w:p>
        </w:tc>
        <w:tc>
          <w:tcPr>
            <w:tcW w:type="dxa" w:w="1019"/>
          </w:tcPr>
          <w:p>
            <w:r>
              <w:t>0.80</w:t>
            </w:r>
          </w:p>
        </w:tc>
        <w:tc>
          <w:tcPr>
            <w:tcW w:type="dxa" w:w="1019"/>
          </w:tcPr>
          <w:p>
            <w:r>
              <w:t>0.75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3.01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247.43</w:t>
            </w:r>
          </w:p>
        </w:tc>
        <w:tc>
          <w:tcPr>
            <w:tcW w:type="dxa" w:w="1019"/>
          </w:tcPr>
          <w:p>
            <w:r>
              <w:t>1.65</w:t>
            </w:r>
          </w:p>
        </w:tc>
        <w:tc>
          <w:tcPr>
            <w:tcW w:type="dxa" w:w="1019"/>
          </w:tcPr>
          <w:p>
            <w:r>
              <w:t>0.386</w:t>
            </w:r>
          </w:p>
        </w:tc>
        <w:tc>
          <w:tcPr>
            <w:tcW w:type="dxa" w:w="1019"/>
          </w:tcPr>
          <w:p>
            <w:r>
              <w:t>0.20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0.92</w:t>
            </w:r>
          </w:p>
        </w:tc>
        <w:tc>
          <w:tcPr>
            <w:tcW w:type="dxa" w:w="1019"/>
          </w:tcPr>
          <w:p>
            <w:r>
              <w:t>0.97</w:t>
            </w:r>
          </w:p>
        </w:tc>
        <w:tc>
          <w:tcPr>
            <w:tcW w:type="dxa" w:w="1019"/>
          </w:tcPr>
          <w:p>
            <w:r>
              <w:t>0.92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3.27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75.00</w:t>
            </w:r>
          </w:p>
        </w:tc>
        <w:tc>
          <w:tcPr>
            <w:tcW w:type="dxa" w:w="1019"/>
          </w:tcPr>
          <w:p>
            <w:r>
              <w:t>75.00</w:t>
            </w:r>
          </w:p>
        </w:tc>
        <w:tc>
          <w:tcPr>
            <w:tcW w:type="dxa" w:w="1019"/>
          </w:tcPr>
          <w:p>
            <w:r>
              <w:t>247.68</w:t>
            </w:r>
          </w:p>
        </w:tc>
        <w:tc>
          <w:tcPr>
            <w:tcW w:type="dxa" w:w="1019"/>
          </w:tcPr>
          <w:p>
            <w:r>
              <w:t>1.90</w:t>
            </w:r>
          </w:p>
        </w:tc>
        <w:tc>
          <w:tcPr>
            <w:tcW w:type="dxa" w:w="1019"/>
          </w:tcPr>
          <w:p>
            <w:r>
              <w:t>0.651</w:t>
            </w:r>
          </w:p>
        </w:tc>
        <w:tc>
          <w:tcPr>
            <w:tcW w:type="dxa" w:w="1019"/>
          </w:tcPr>
          <w:p>
            <w:r>
              <w:t>0.23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1.08</w:t>
            </w:r>
          </w:p>
        </w:tc>
        <w:tc>
          <w:tcPr>
            <w:tcW w:type="dxa" w:w="1019"/>
          </w:tcPr>
          <w:p>
            <w:r>
              <w:t>1.13</w:t>
            </w:r>
          </w:p>
        </w:tc>
        <w:tc>
          <w:tcPr>
            <w:tcW w:type="dxa" w:w="1019"/>
          </w:tcPr>
          <w:p>
            <w:r>
              <w:t>1.08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3.47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247.93</w:t>
            </w:r>
          </w:p>
        </w:tc>
        <w:tc>
          <w:tcPr>
            <w:tcW w:type="dxa" w:w="1019"/>
          </w:tcPr>
          <w:p>
            <w:r>
              <w:t>2.15</w:t>
            </w:r>
          </w:p>
        </w:tc>
        <w:tc>
          <w:tcPr>
            <w:tcW w:type="dxa" w:w="1019"/>
          </w:tcPr>
          <w:p>
            <w:r>
              <w:t>0.930</w:t>
            </w:r>
          </w:p>
        </w:tc>
        <w:tc>
          <w:tcPr>
            <w:tcW w:type="dxa" w:w="1019"/>
          </w:tcPr>
          <w:p>
            <w:r>
              <w:t>0.26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1.24</w:t>
            </w:r>
          </w:p>
        </w:tc>
        <w:tc>
          <w:tcPr>
            <w:tcW w:type="dxa" w:w="1019"/>
          </w:tcPr>
          <w:p>
            <w:r>
              <w:t>1.27</w:t>
            </w:r>
          </w:p>
        </w:tc>
        <w:tc>
          <w:tcPr>
            <w:tcW w:type="dxa" w:w="1019"/>
          </w:tcPr>
          <w:p>
            <w:r>
              <w:t>1.24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3.64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105.00</w:t>
            </w:r>
          </w:p>
        </w:tc>
        <w:tc>
          <w:tcPr>
            <w:tcW w:type="dxa" w:w="1019"/>
          </w:tcPr>
          <w:p>
            <w:r>
              <w:t>105.00</w:t>
            </w:r>
          </w:p>
        </w:tc>
        <w:tc>
          <w:tcPr>
            <w:tcW w:type="dxa" w:w="1019"/>
          </w:tcPr>
          <w:p>
            <w:r>
              <w:t>248.16</w:t>
            </w:r>
          </w:p>
        </w:tc>
        <w:tc>
          <w:tcPr>
            <w:tcW w:type="dxa" w:w="1019"/>
          </w:tcPr>
          <w:p>
            <w:r>
              <w:t>2.38</w:t>
            </w:r>
          </w:p>
        </w:tc>
        <w:tc>
          <w:tcPr>
            <w:tcW w:type="dxa" w:w="1019"/>
          </w:tcPr>
          <w:p>
            <w:r>
              <w:t>1.225</w:t>
            </w:r>
          </w:p>
        </w:tc>
        <w:tc>
          <w:tcPr>
            <w:tcW w:type="dxa" w:w="1019"/>
          </w:tcPr>
          <w:p>
            <w:r>
              <w:t>0.29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1.39</w:t>
            </w:r>
          </w:p>
        </w:tc>
        <w:tc>
          <w:tcPr>
            <w:tcW w:type="dxa" w:w="1019"/>
          </w:tcPr>
          <w:p>
            <w:r>
              <w:t>1.41</w:t>
            </w:r>
          </w:p>
        </w:tc>
        <w:tc>
          <w:tcPr>
            <w:tcW w:type="dxa" w:w="1019"/>
          </w:tcPr>
          <w:p>
            <w:r>
              <w:t>1.39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3.78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126.46</w:t>
            </w:r>
          </w:p>
        </w:tc>
        <w:tc>
          <w:tcPr>
            <w:tcW w:type="dxa" w:w="1019"/>
          </w:tcPr>
          <w:p>
            <w:r>
              <w:t>126.46</w:t>
            </w:r>
          </w:p>
        </w:tc>
        <w:tc>
          <w:tcPr>
            <w:tcW w:type="dxa" w:w="1019"/>
          </w:tcPr>
          <w:p>
            <w:r>
              <w:t>248.57</w:t>
            </w:r>
          </w:p>
        </w:tc>
        <w:tc>
          <w:tcPr>
            <w:tcW w:type="dxa" w:w="1019"/>
          </w:tcPr>
          <w:p>
            <w:r>
              <w:t>2.72</w:t>
            </w:r>
          </w:p>
        </w:tc>
        <w:tc>
          <w:tcPr>
            <w:tcW w:type="dxa" w:w="1019"/>
          </w:tcPr>
          <w:p>
            <w:r>
              <w:t>2.793</w:t>
            </w:r>
          </w:p>
        </w:tc>
        <w:tc>
          <w:tcPr>
            <w:tcW w:type="dxa" w:w="1019"/>
          </w:tcPr>
          <w:p>
            <w:r>
              <w:t>0.34</w:t>
            </w:r>
          </w:p>
        </w:tc>
        <w:tc>
          <w:tcPr>
            <w:tcW w:type="dxa" w:w="1019"/>
          </w:tcPr>
          <w:p>
            <w:r>
              <w:t>7-M2c</w:t>
            </w:r>
          </w:p>
        </w:tc>
        <w:tc>
          <w:tcPr>
            <w:tcW w:type="dxa" w:w="1019"/>
          </w:tcPr>
          <w:p>
            <w:r>
              <w:t>1.60</w:t>
            </w:r>
          </w:p>
        </w:tc>
        <w:tc>
          <w:tcPr>
            <w:tcW w:type="dxa" w:w="1019"/>
          </w:tcPr>
          <w:p>
            <w:r>
              <w:t>1.60</w:t>
            </w:r>
          </w:p>
        </w:tc>
        <w:tc>
          <w:tcPr>
            <w:tcW w:type="dxa" w:w="1019"/>
          </w:tcPr>
          <w:p>
            <w:r>
              <w:t>1.60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3.96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135.00</w:t>
            </w:r>
          </w:p>
        </w:tc>
        <w:tc>
          <w:tcPr>
            <w:tcW w:type="dxa" w:w="1019"/>
          </w:tcPr>
          <w:p>
            <w:r>
              <w:t>135.00</w:t>
            </w:r>
          </w:p>
        </w:tc>
        <w:tc>
          <w:tcPr>
            <w:tcW w:type="dxa" w:w="1019"/>
          </w:tcPr>
          <w:p>
            <w:r>
              <w:t>248.69</w:t>
            </w:r>
          </w:p>
        </w:tc>
        <w:tc>
          <w:tcPr>
            <w:tcW w:type="dxa" w:w="1019"/>
          </w:tcPr>
          <w:p>
            <w:r>
              <w:t>2.86</w:t>
            </w:r>
          </w:p>
        </w:tc>
        <w:tc>
          <w:tcPr>
            <w:tcW w:type="dxa" w:w="1019"/>
          </w:tcPr>
          <w:p>
            <w:r>
              <w:t>2.912</w:t>
            </w:r>
          </w:p>
        </w:tc>
        <w:tc>
          <w:tcPr>
            <w:tcW w:type="dxa" w:w="1019"/>
          </w:tcPr>
          <w:p>
            <w:r>
              <w:t>0.36</w:t>
            </w:r>
          </w:p>
        </w:tc>
        <w:tc>
          <w:tcPr>
            <w:tcW w:type="dxa" w:w="1019"/>
          </w:tcPr>
          <w:p>
            <w:r>
              <w:t>7-M2c</w:t>
            </w:r>
          </w:p>
        </w:tc>
        <w:tc>
          <w:tcPr>
            <w:tcW w:type="dxa" w:w="1019"/>
          </w:tcPr>
          <w:p>
            <w:r>
              <w:t>1.69</w:t>
            </w:r>
          </w:p>
        </w:tc>
        <w:tc>
          <w:tcPr>
            <w:tcW w:type="dxa" w:w="1019"/>
          </w:tcPr>
          <w:p>
            <w:r>
              <w:t>1.67</w:t>
            </w:r>
          </w:p>
        </w:tc>
        <w:tc>
          <w:tcPr>
            <w:tcW w:type="dxa" w:w="1019"/>
          </w:tcPr>
          <w:p>
            <w:r>
              <w:t>1.67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4.05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150.00</w:t>
            </w:r>
          </w:p>
        </w:tc>
        <w:tc>
          <w:tcPr>
            <w:tcW w:type="dxa" w:w="1019"/>
          </w:tcPr>
          <w:p>
            <w:r>
              <w:t>150.00</w:t>
            </w:r>
          </w:p>
        </w:tc>
        <w:tc>
          <w:tcPr>
            <w:tcW w:type="dxa" w:w="1019"/>
          </w:tcPr>
          <w:p>
            <w:r>
              <w:t>248.89</w:t>
            </w:r>
          </w:p>
        </w:tc>
        <w:tc>
          <w:tcPr>
            <w:tcW w:type="dxa" w:w="1019"/>
          </w:tcPr>
          <w:p>
            <w:r>
              <w:t>3.11</w:t>
            </w:r>
          </w:p>
        </w:tc>
        <w:tc>
          <w:tcPr>
            <w:tcW w:type="dxa" w:w="1019"/>
          </w:tcPr>
          <w:p>
            <w:r>
              <w:t>3.114</w:t>
            </w:r>
          </w:p>
        </w:tc>
        <w:tc>
          <w:tcPr>
            <w:tcW w:type="dxa" w:w="1019"/>
          </w:tcPr>
          <w:p>
            <w:r>
              <w:t>0.38</w:t>
            </w:r>
          </w:p>
        </w:tc>
        <w:tc>
          <w:tcPr>
            <w:tcW w:type="dxa" w:w="1019"/>
          </w:tcPr>
          <w:p>
            <w:r>
              <w:t>7-M2c</w:t>
            </w:r>
          </w:p>
        </w:tc>
        <w:tc>
          <w:tcPr>
            <w:tcW w:type="dxa" w:w="1019"/>
          </w:tcPr>
          <w:p>
            <w:r>
              <w:t>1.83</w:t>
            </w:r>
          </w:p>
        </w:tc>
        <w:tc>
          <w:tcPr>
            <w:tcW w:type="dxa" w:w="1019"/>
          </w:tcPr>
          <w:p>
            <w:r>
              <w:t>1.79</w:t>
            </w:r>
          </w:p>
        </w:tc>
        <w:tc>
          <w:tcPr>
            <w:tcW w:type="dxa" w:w="1019"/>
          </w:tcPr>
          <w:p>
            <w:r>
              <w:t>1.79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4.19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313.64</w:t>
            </w:r>
          </w:p>
        </w:tc>
        <w:tc>
          <w:tcPr>
            <w:tcW w:type="dxa" w:w="1019"/>
          </w:tcPr>
          <w:p>
            <w:r>
              <w:t>261.37</w:t>
            </w:r>
          </w:p>
        </w:tc>
        <w:tc>
          <w:tcPr>
            <w:tcW w:type="dxa" w:w="1019"/>
          </w:tcPr>
          <w:p>
            <w:r>
              <w:t>251.34</w:t>
            </w:r>
          </w:p>
        </w:tc>
        <w:tc>
          <w:tcPr>
            <w:tcW w:type="dxa" w:w="1019"/>
          </w:tcPr>
          <w:p>
            <w:r>
              <w:t>5.56</w:t>
            </w:r>
          </w:p>
        </w:tc>
        <w:tc>
          <w:tcPr>
            <w:tcW w:type="dxa" w:w="1019"/>
          </w:tcPr>
          <w:p>
            <w:r>
              <w:t>5.404</w:t>
            </w:r>
          </w:p>
        </w:tc>
        <w:tc>
          <w:tcPr>
            <w:tcW w:type="dxa" w:w="1019"/>
          </w:tcPr>
          <w:p>
            <w:r>
              <w:t>0.68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5.23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14 - Culvert Summary Table: CU-JAS-22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277.47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11.20</w:t>
            </w:r>
          </w:p>
        </w:tc>
        <w:tc>
          <w:tcPr>
            <w:tcW w:type="dxa" w:w="1019"/>
          </w:tcPr>
          <w:p>
            <w:r>
              <w:t>11.20</w:t>
            </w:r>
          </w:p>
        </w:tc>
        <w:tc>
          <w:tcPr>
            <w:tcW w:type="dxa" w:w="1019"/>
          </w:tcPr>
          <w:p>
            <w:r>
              <w:t>277.97</w:t>
            </w:r>
          </w:p>
        </w:tc>
        <w:tc>
          <w:tcPr>
            <w:tcW w:type="dxa" w:w="1019"/>
          </w:tcPr>
          <w:p>
            <w:r>
              <w:t>0.50</w:t>
            </w:r>
          </w:p>
        </w:tc>
        <w:tc>
          <w:tcPr>
            <w:tcW w:type="dxa" w:w="1019"/>
          </w:tcPr>
          <w:p>
            <w:r>
              <w:t>0.027</w:t>
            </w:r>
          </w:p>
        </w:tc>
        <w:tc>
          <w:tcPr>
            <w:tcW w:type="dxa" w:w="1019"/>
          </w:tcPr>
          <w:p>
            <w:r>
              <w:t>0.06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0.21</w:t>
            </w:r>
          </w:p>
        </w:tc>
        <w:tc>
          <w:tcPr>
            <w:tcW w:type="dxa" w:w="1019"/>
          </w:tcPr>
          <w:p>
            <w:r>
              <w:t>0.29</w:t>
            </w:r>
          </w:p>
        </w:tc>
        <w:tc>
          <w:tcPr>
            <w:tcW w:type="dxa" w:w="1019"/>
          </w:tcPr>
          <w:p>
            <w:r>
              <w:t>0.22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2.31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22.40</w:t>
            </w:r>
          </w:p>
        </w:tc>
        <w:tc>
          <w:tcPr>
            <w:tcW w:type="dxa" w:w="1019"/>
          </w:tcPr>
          <w:p>
            <w:r>
              <w:t>22.40</w:t>
            </w:r>
          </w:p>
        </w:tc>
        <w:tc>
          <w:tcPr>
            <w:tcW w:type="dxa" w:w="1019"/>
          </w:tcPr>
          <w:p>
            <w:r>
              <w:t>278.26</w:t>
            </w:r>
          </w:p>
        </w:tc>
        <w:tc>
          <w:tcPr>
            <w:tcW w:type="dxa" w:w="1019"/>
          </w:tcPr>
          <w:p>
            <w:r>
              <w:t>0.79</w:t>
            </w:r>
          </w:p>
        </w:tc>
        <w:tc>
          <w:tcPr>
            <w:tcW w:type="dxa" w:w="1019"/>
          </w:tcPr>
          <w:p>
            <w:r>
              <w:t>0.209</w:t>
            </w:r>
          </w:p>
        </w:tc>
        <w:tc>
          <w:tcPr>
            <w:tcW w:type="dxa" w:w="1019"/>
          </w:tcPr>
          <w:p>
            <w:r>
              <w:t>0.10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0.33</w:t>
            </w:r>
          </w:p>
        </w:tc>
        <w:tc>
          <w:tcPr>
            <w:tcW w:type="dxa" w:w="1019"/>
          </w:tcPr>
          <w:p>
            <w:r>
              <w:t>0.47</w:t>
            </w:r>
          </w:p>
        </w:tc>
        <w:tc>
          <w:tcPr>
            <w:tcW w:type="dxa" w:w="1019"/>
          </w:tcPr>
          <w:p>
            <w:r>
              <w:t>0.35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2.88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33.60</w:t>
            </w:r>
          </w:p>
        </w:tc>
        <w:tc>
          <w:tcPr>
            <w:tcW w:type="dxa" w:w="1019"/>
          </w:tcPr>
          <w:p>
            <w:r>
              <w:t>33.60</w:t>
            </w:r>
          </w:p>
        </w:tc>
        <w:tc>
          <w:tcPr>
            <w:tcW w:type="dxa" w:w="1019"/>
          </w:tcPr>
          <w:p>
            <w:r>
              <w:t>278.51</w:t>
            </w:r>
          </w:p>
        </w:tc>
        <w:tc>
          <w:tcPr>
            <w:tcW w:type="dxa" w:w="1019"/>
          </w:tcPr>
          <w:p>
            <w:r>
              <w:t>1.04</w:t>
            </w:r>
          </w:p>
        </w:tc>
        <w:tc>
          <w:tcPr>
            <w:tcW w:type="dxa" w:w="1019"/>
          </w:tcPr>
          <w:p>
            <w:r>
              <w:t>0.371</w:t>
            </w:r>
          </w:p>
        </w:tc>
        <w:tc>
          <w:tcPr>
            <w:tcW w:type="dxa" w:w="1019"/>
          </w:tcPr>
          <w:p>
            <w:r>
              <w:t>0.13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0.43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0.46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3.24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44.80</w:t>
            </w:r>
          </w:p>
        </w:tc>
        <w:tc>
          <w:tcPr>
            <w:tcW w:type="dxa" w:w="1019"/>
          </w:tcPr>
          <w:p>
            <w:r>
              <w:t>44.80</w:t>
            </w:r>
          </w:p>
        </w:tc>
        <w:tc>
          <w:tcPr>
            <w:tcW w:type="dxa" w:w="1019"/>
          </w:tcPr>
          <w:p>
            <w:r>
              <w:t>278.72</w:t>
            </w:r>
          </w:p>
        </w:tc>
        <w:tc>
          <w:tcPr>
            <w:tcW w:type="dxa" w:w="1019"/>
          </w:tcPr>
          <w:p>
            <w:r>
              <w:t>1.25</w:t>
            </w:r>
          </w:p>
        </w:tc>
        <w:tc>
          <w:tcPr>
            <w:tcW w:type="dxa" w:w="1019"/>
          </w:tcPr>
          <w:p>
            <w:r>
              <w:t>0.524</w:t>
            </w:r>
          </w:p>
        </w:tc>
        <w:tc>
          <w:tcPr>
            <w:tcW w:type="dxa" w:w="1019"/>
          </w:tcPr>
          <w:p>
            <w:r>
              <w:t>0.15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0.53</w:t>
            </w:r>
          </w:p>
        </w:tc>
        <w:tc>
          <w:tcPr>
            <w:tcW w:type="dxa" w:w="1019"/>
          </w:tcPr>
          <w:p>
            <w:r>
              <w:t>0.74</w:t>
            </w:r>
          </w:p>
        </w:tc>
        <w:tc>
          <w:tcPr>
            <w:tcW w:type="dxa" w:w="1019"/>
          </w:tcPr>
          <w:p>
            <w:r>
              <w:t>0.57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3.51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56.00</w:t>
            </w:r>
          </w:p>
        </w:tc>
        <w:tc>
          <w:tcPr>
            <w:tcW w:type="dxa" w:w="1019"/>
          </w:tcPr>
          <w:p>
            <w:r>
              <w:t>56.00</w:t>
            </w:r>
          </w:p>
        </w:tc>
        <w:tc>
          <w:tcPr>
            <w:tcW w:type="dxa" w:w="1019"/>
          </w:tcPr>
          <w:p>
            <w:r>
              <w:t>278.92</w:t>
            </w:r>
          </w:p>
        </w:tc>
        <w:tc>
          <w:tcPr>
            <w:tcW w:type="dxa" w:w="1019"/>
          </w:tcPr>
          <w:p>
            <w:r>
              <w:t>1.45</w:t>
            </w:r>
          </w:p>
        </w:tc>
        <w:tc>
          <w:tcPr>
            <w:tcW w:type="dxa" w:w="1019"/>
          </w:tcPr>
          <w:p>
            <w:r>
              <w:t>0.673</w:t>
            </w:r>
          </w:p>
        </w:tc>
        <w:tc>
          <w:tcPr>
            <w:tcW w:type="dxa" w:w="1019"/>
          </w:tcPr>
          <w:p>
            <w:r>
              <w:t>0.18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0.62</w:t>
            </w:r>
          </w:p>
        </w:tc>
        <w:tc>
          <w:tcPr>
            <w:tcW w:type="dxa" w:w="1019"/>
          </w:tcPr>
          <w:p>
            <w:r>
              <w:t>0.86</w:t>
            </w:r>
          </w:p>
        </w:tc>
        <w:tc>
          <w:tcPr>
            <w:tcW w:type="dxa" w:w="1019"/>
          </w:tcPr>
          <w:p>
            <w:r>
              <w:t>0.67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3.73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67.20</w:t>
            </w:r>
          </w:p>
        </w:tc>
        <w:tc>
          <w:tcPr>
            <w:tcW w:type="dxa" w:w="1019"/>
          </w:tcPr>
          <w:p>
            <w:r>
              <w:t>67.20</w:t>
            </w:r>
          </w:p>
        </w:tc>
        <w:tc>
          <w:tcPr>
            <w:tcW w:type="dxa" w:w="1019"/>
          </w:tcPr>
          <w:p>
            <w:r>
              <w:t>279.10</w:t>
            </w:r>
          </w:p>
        </w:tc>
        <w:tc>
          <w:tcPr>
            <w:tcW w:type="dxa" w:w="1019"/>
          </w:tcPr>
          <w:p>
            <w:r>
              <w:t>1.63</w:t>
            </w:r>
          </w:p>
        </w:tc>
        <w:tc>
          <w:tcPr>
            <w:tcW w:type="dxa" w:w="1019"/>
          </w:tcPr>
          <w:p>
            <w:r>
              <w:t>0.821</w:t>
            </w:r>
          </w:p>
        </w:tc>
        <w:tc>
          <w:tcPr>
            <w:tcW w:type="dxa" w:w="1019"/>
          </w:tcPr>
          <w:p>
            <w:r>
              <w:t>0.20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0.70</w:t>
            </w:r>
          </w:p>
        </w:tc>
        <w:tc>
          <w:tcPr>
            <w:tcW w:type="dxa" w:w="1019"/>
          </w:tcPr>
          <w:p>
            <w:r>
              <w:t>0.97</w:t>
            </w:r>
          </w:p>
        </w:tc>
        <w:tc>
          <w:tcPr>
            <w:tcW w:type="dxa" w:w="1019"/>
          </w:tcPr>
          <w:p>
            <w:r>
              <w:t>0.76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3.92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78.40</w:t>
            </w:r>
          </w:p>
        </w:tc>
        <w:tc>
          <w:tcPr>
            <w:tcW w:type="dxa" w:w="1019"/>
          </w:tcPr>
          <w:p>
            <w:r>
              <w:t>78.40</w:t>
            </w:r>
          </w:p>
        </w:tc>
        <w:tc>
          <w:tcPr>
            <w:tcW w:type="dxa" w:w="1019"/>
          </w:tcPr>
          <w:p>
            <w:r>
              <w:t>279.28</w:t>
            </w:r>
          </w:p>
        </w:tc>
        <w:tc>
          <w:tcPr>
            <w:tcW w:type="dxa" w:w="1019"/>
          </w:tcPr>
          <w:p>
            <w:r>
              <w:t>1.81</w:t>
            </w:r>
          </w:p>
        </w:tc>
        <w:tc>
          <w:tcPr>
            <w:tcW w:type="dxa" w:w="1019"/>
          </w:tcPr>
          <w:p>
            <w:r>
              <w:t>0.970</w:t>
            </w:r>
          </w:p>
        </w:tc>
        <w:tc>
          <w:tcPr>
            <w:tcW w:type="dxa" w:w="1019"/>
          </w:tcPr>
          <w:p>
            <w:r>
              <w:t>0.22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0.78</w:t>
            </w:r>
          </w:p>
        </w:tc>
        <w:tc>
          <w:tcPr>
            <w:tcW w:type="dxa" w:w="1019"/>
          </w:tcPr>
          <w:p>
            <w:r>
              <w:t>1.07</w:t>
            </w:r>
          </w:p>
        </w:tc>
        <w:tc>
          <w:tcPr>
            <w:tcW w:type="dxa" w:w="1019"/>
          </w:tcPr>
          <w:p>
            <w:r>
              <w:t>0.85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4.08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89.60</w:t>
            </w:r>
          </w:p>
        </w:tc>
        <w:tc>
          <w:tcPr>
            <w:tcW w:type="dxa" w:w="1019"/>
          </w:tcPr>
          <w:p>
            <w:r>
              <w:t>89.60</w:t>
            </w:r>
          </w:p>
        </w:tc>
        <w:tc>
          <w:tcPr>
            <w:tcW w:type="dxa" w:w="1019"/>
          </w:tcPr>
          <w:p>
            <w:r>
              <w:t>279.44</w:t>
            </w:r>
          </w:p>
        </w:tc>
        <w:tc>
          <w:tcPr>
            <w:tcW w:type="dxa" w:w="1019"/>
          </w:tcPr>
          <w:p>
            <w:r>
              <w:t>1.97</w:t>
            </w:r>
          </w:p>
        </w:tc>
        <w:tc>
          <w:tcPr>
            <w:tcW w:type="dxa" w:w="1019"/>
          </w:tcPr>
          <w:p>
            <w:r>
              <w:t>1.121</w:t>
            </w:r>
          </w:p>
        </w:tc>
        <w:tc>
          <w:tcPr>
            <w:tcW w:type="dxa" w:w="1019"/>
          </w:tcPr>
          <w:p>
            <w:r>
              <w:t>0.24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0.86</w:t>
            </w:r>
          </w:p>
        </w:tc>
        <w:tc>
          <w:tcPr>
            <w:tcW w:type="dxa" w:w="1019"/>
          </w:tcPr>
          <w:p>
            <w:r>
              <w:t>1.17</w:t>
            </w:r>
          </w:p>
        </w:tc>
        <w:tc>
          <w:tcPr>
            <w:tcW w:type="dxa" w:w="1019"/>
          </w:tcPr>
          <w:p>
            <w:r>
              <w:t>0.94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4.23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111.18</w:t>
            </w:r>
          </w:p>
        </w:tc>
        <w:tc>
          <w:tcPr>
            <w:tcW w:type="dxa" w:w="1019"/>
          </w:tcPr>
          <w:p>
            <w:r>
              <w:t>111.18</w:t>
            </w:r>
          </w:p>
        </w:tc>
        <w:tc>
          <w:tcPr>
            <w:tcW w:type="dxa" w:w="1019"/>
          </w:tcPr>
          <w:p>
            <w:r>
              <w:t>279.75</w:t>
            </w:r>
          </w:p>
        </w:tc>
        <w:tc>
          <w:tcPr>
            <w:tcW w:type="dxa" w:w="1019"/>
          </w:tcPr>
          <w:p>
            <w:r>
              <w:t>2.28</w:t>
            </w:r>
          </w:p>
        </w:tc>
        <w:tc>
          <w:tcPr>
            <w:tcW w:type="dxa" w:w="1019"/>
          </w:tcPr>
          <w:p>
            <w:r>
              <w:t>1.421</w:t>
            </w:r>
          </w:p>
        </w:tc>
        <w:tc>
          <w:tcPr>
            <w:tcW w:type="dxa" w:w="1019"/>
          </w:tcPr>
          <w:p>
            <w:r>
              <w:t>0.28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1.35</w:t>
            </w:r>
          </w:p>
        </w:tc>
        <w:tc>
          <w:tcPr>
            <w:tcW w:type="dxa" w:w="1019"/>
          </w:tcPr>
          <w:p>
            <w:r>
              <w:t>1.11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4.47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112.00</w:t>
            </w:r>
          </w:p>
        </w:tc>
        <w:tc>
          <w:tcPr>
            <w:tcW w:type="dxa" w:w="1019"/>
          </w:tcPr>
          <w:p>
            <w:r>
              <w:t>112.00</w:t>
            </w:r>
          </w:p>
        </w:tc>
        <w:tc>
          <w:tcPr>
            <w:tcW w:type="dxa" w:w="1019"/>
          </w:tcPr>
          <w:p>
            <w:r>
              <w:t>279.76</w:t>
            </w:r>
          </w:p>
        </w:tc>
        <w:tc>
          <w:tcPr>
            <w:tcW w:type="dxa" w:w="1019"/>
          </w:tcPr>
          <w:p>
            <w:r>
              <w:t>2.29</w:t>
            </w:r>
          </w:p>
        </w:tc>
        <w:tc>
          <w:tcPr>
            <w:tcW w:type="dxa" w:w="1019"/>
          </w:tcPr>
          <w:p>
            <w:r>
              <w:t>1.432</w:t>
            </w:r>
          </w:p>
        </w:tc>
        <w:tc>
          <w:tcPr>
            <w:tcW w:type="dxa" w:w="1019"/>
          </w:tcPr>
          <w:p>
            <w:r>
              <w:t>0.28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1.01</w:t>
            </w:r>
          </w:p>
        </w:tc>
        <w:tc>
          <w:tcPr>
            <w:tcW w:type="dxa" w:w="1019"/>
          </w:tcPr>
          <w:p>
            <w:r>
              <w:t>1.36</w:t>
            </w:r>
          </w:p>
        </w:tc>
        <w:tc>
          <w:tcPr>
            <w:tcW w:type="dxa" w:w="1019"/>
          </w:tcPr>
          <w:p>
            <w:r>
              <w:t>1.11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4.48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712.73</w:t>
            </w:r>
          </w:p>
        </w:tc>
        <w:tc>
          <w:tcPr>
            <w:tcW w:type="dxa" w:w="1019"/>
          </w:tcPr>
          <w:p>
            <w:r>
              <w:t>684.55</w:t>
            </w:r>
          </w:p>
        </w:tc>
        <w:tc>
          <w:tcPr>
            <w:tcW w:type="dxa" w:w="1019"/>
          </w:tcPr>
          <w:p>
            <w:r>
              <w:t>300.89</w:t>
            </w:r>
          </w:p>
        </w:tc>
        <w:tc>
          <w:tcPr>
            <w:tcW w:type="dxa" w:w="1019"/>
          </w:tcPr>
          <w:p>
            <w:r>
              <w:t>23.42</w:t>
            </w:r>
          </w:p>
        </w:tc>
        <w:tc>
          <w:tcPr>
            <w:tcW w:type="dxa" w:w="1019"/>
          </w:tcPr>
          <w:p>
            <w:r>
              <w:t>14.949</w:t>
            </w:r>
          </w:p>
        </w:tc>
        <w:tc>
          <w:tcPr>
            <w:tcW w:type="dxa" w:w="1019"/>
          </w:tcPr>
          <w:p>
            <w:r>
              <w:t>2.86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12.17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15 - Culvert Summary Table: CU-JAS-23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282.24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5.00</w:t>
            </w:r>
          </w:p>
        </w:tc>
        <w:tc>
          <w:tcPr>
            <w:tcW w:type="dxa" w:w="1019"/>
          </w:tcPr>
          <w:p>
            <w:r>
              <w:t>5.00</w:t>
            </w:r>
          </w:p>
        </w:tc>
        <w:tc>
          <w:tcPr>
            <w:tcW w:type="dxa" w:w="1019"/>
          </w:tcPr>
          <w:p>
            <w:r>
              <w:t>283.08</w:t>
            </w:r>
          </w:p>
        </w:tc>
        <w:tc>
          <w:tcPr>
            <w:tcW w:type="dxa" w:w="1019"/>
          </w:tcPr>
          <w:p>
            <w:r>
              <w:t>0.84</w:t>
            </w:r>
          </w:p>
        </w:tc>
        <w:tc>
          <w:tcPr>
            <w:tcW w:type="dxa" w:w="1019"/>
          </w:tcPr>
          <w:p>
            <w:r>
              <w:t>0.163</w:t>
            </w:r>
          </w:p>
        </w:tc>
        <w:tc>
          <w:tcPr>
            <w:tcW w:type="dxa" w:w="1019"/>
          </w:tcPr>
          <w:p>
            <w:r>
              <w:t>0.17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0.33</w:t>
            </w:r>
          </w:p>
        </w:tc>
        <w:tc>
          <w:tcPr>
            <w:tcW w:type="dxa" w:w="1019"/>
          </w:tcPr>
          <w:p>
            <w:r>
              <w:t>0.50</w:t>
            </w:r>
          </w:p>
        </w:tc>
        <w:tc>
          <w:tcPr>
            <w:tcW w:type="dxa" w:w="1019"/>
          </w:tcPr>
          <w:p>
            <w:r>
              <w:t>0.35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3.20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9.62</w:t>
            </w:r>
          </w:p>
        </w:tc>
        <w:tc>
          <w:tcPr>
            <w:tcW w:type="dxa" w:w="1019"/>
          </w:tcPr>
          <w:p>
            <w:r>
              <w:t>9.62</w:t>
            </w:r>
          </w:p>
        </w:tc>
        <w:tc>
          <w:tcPr>
            <w:tcW w:type="dxa" w:w="1019"/>
          </w:tcPr>
          <w:p>
            <w:r>
              <w:t>283.54</w:t>
            </w:r>
          </w:p>
        </w:tc>
        <w:tc>
          <w:tcPr>
            <w:tcW w:type="dxa" w:w="1019"/>
          </w:tcPr>
          <w:p>
            <w:r>
              <w:t>1.30</w:t>
            </w:r>
          </w:p>
        </w:tc>
        <w:tc>
          <w:tcPr>
            <w:tcW w:type="dxa" w:w="1019"/>
          </w:tcPr>
          <w:p>
            <w:r>
              <w:t>0.576</w:t>
            </w:r>
          </w:p>
        </w:tc>
        <w:tc>
          <w:tcPr>
            <w:tcW w:type="dxa" w:w="1019"/>
          </w:tcPr>
          <w:p>
            <w:r>
              <w:t>0.26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0.52</w:t>
            </w:r>
          </w:p>
        </w:tc>
        <w:tc>
          <w:tcPr>
            <w:tcW w:type="dxa" w:w="1019"/>
          </w:tcPr>
          <w:p>
            <w:r>
              <w:t>0.78</w:t>
            </w:r>
          </w:p>
        </w:tc>
        <w:tc>
          <w:tcPr>
            <w:tcW w:type="dxa" w:w="1019"/>
          </w:tcPr>
          <w:p>
            <w:r>
              <w:t>0.56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3.79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15.00</w:t>
            </w:r>
          </w:p>
        </w:tc>
        <w:tc>
          <w:tcPr>
            <w:tcW w:type="dxa" w:w="1019"/>
          </w:tcPr>
          <w:p>
            <w:r>
              <w:t>15.00</w:t>
            </w:r>
          </w:p>
        </w:tc>
        <w:tc>
          <w:tcPr>
            <w:tcW w:type="dxa" w:w="1019"/>
          </w:tcPr>
          <w:p>
            <w:r>
              <w:t>284.03</w:t>
            </w:r>
          </w:p>
        </w:tc>
        <w:tc>
          <w:tcPr>
            <w:tcW w:type="dxa" w:w="1019"/>
          </w:tcPr>
          <w:p>
            <w:r>
              <w:t>1.79</w:t>
            </w:r>
          </w:p>
        </w:tc>
        <w:tc>
          <w:tcPr>
            <w:tcW w:type="dxa" w:w="1019"/>
          </w:tcPr>
          <w:p>
            <w:r>
              <w:t>1.117</w:t>
            </w:r>
          </w:p>
        </w:tc>
        <w:tc>
          <w:tcPr>
            <w:tcW w:type="dxa" w:w="1019"/>
          </w:tcPr>
          <w:p>
            <w:r>
              <w:t>0.36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0.72</w:t>
            </w:r>
          </w:p>
        </w:tc>
        <w:tc>
          <w:tcPr>
            <w:tcW w:type="dxa" w:w="1019"/>
          </w:tcPr>
          <w:p>
            <w:r>
              <w:t>1.04</w:t>
            </w:r>
          </w:p>
        </w:tc>
        <w:tc>
          <w:tcPr>
            <w:tcW w:type="dxa" w:w="1019"/>
          </w:tcPr>
          <w:p>
            <w:r>
              <w:t>0.79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4.21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284.56</w:t>
            </w:r>
          </w:p>
        </w:tc>
        <w:tc>
          <w:tcPr>
            <w:tcW w:type="dxa" w:w="1019"/>
          </w:tcPr>
          <w:p>
            <w:r>
              <w:t>2.32</w:t>
            </w:r>
          </w:p>
        </w:tc>
        <w:tc>
          <w:tcPr>
            <w:tcW w:type="dxa" w:w="1019"/>
          </w:tcPr>
          <w:p>
            <w:r>
              <w:t>1.818</w:t>
            </w:r>
          </w:p>
        </w:tc>
        <w:tc>
          <w:tcPr>
            <w:tcW w:type="dxa" w:w="1019"/>
          </w:tcPr>
          <w:p>
            <w:r>
              <w:t>0.47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1.26</w:t>
            </w:r>
          </w:p>
        </w:tc>
        <w:tc>
          <w:tcPr>
            <w:tcW w:type="dxa" w:w="1019"/>
          </w:tcPr>
          <w:p>
            <w:r>
              <w:t>0.99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4.51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25.00</w:t>
            </w:r>
          </w:p>
        </w:tc>
        <w:tc>
          <w:tcPr>
            <w:tcW w:type="dxa" w:w="1019"/>
          </w:tcPr>
          <w:p>
            <w:r>
              <w:t>25.00</w:t>
            </w:r>
          </w:p>
        </w:tc>
        <w:tc>
          <w:tcPr>
            <w:tcW w:type="dxa" w:w="1019"/>
          </w:tcPr>
          <w:p>
            <w:r>
              <w:t>285.21</w:t>
            </w:r>
          </w:p>
        </w:tc>
        <w:tc>
          <w:tcPr>
            <w:tcW w:type="dxa" w:w="1019"/>
          </w:tcPr>
          <w:p>
            <w:r>
              <w:t>2.97</w:t>
            </w:r>
          </w:p>
        </w:tc>
        <w:tc>
          <w:tcPr>
            <w:tcW w:type="dxa" w:w="1019"/>
          </w:tcPr>
          <w:p>
            <w:r>
              <w:t>2.385</w:t>
            </w:r>
          </w:p>
        </w:tc>
        <w:tc>
          <w:tcPr>
            <w:tcW w:type="dxa" w:w="1019"/>
          </w:tcPr>
          <w:p>
            <w:r>
              <w:t>0.60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1.07</w:t>
            </w:r>
          </w:p>
        </w:tc>
        <w:tc>
          <w:tcPr>
            <w:tcW w:type="dxa" w:w="1019"/>
          </w:tcPr>
          <w:p>
            <w:r>
              <w:t>1.47</w:t>
            </w:r>
          </w:p>
        </w:tc>
        <w:tc>
          <w:tcPr>
            <w:tcW w:type="dxa" w:w="1019"/>
          </w:tcPr>
          <w:p>
            <w:r>
              <w:t>1.17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4.75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286.02</w:t>
            </w:r>
          </w:p>
        </w:tc>
        <w:tc>
          <w:tcPr>
            <w:tcW w:type="dxa" w:w="1019"/>
          </w:tcPr>
          <w:p>
            <w:r>
              <w:t>3.78</w:t>
            </w:r>
          </w:p>
        </w:tc>
        <w:tc>
          <w:tcPr>
            <w:tcW w:type="dxa" w:w="1019"/>
          </w:tcPr>
          <w:p>
            <w:r>
              <w:t>2.971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1.23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1.34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4.99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35.00</w:t>
            </w:r>
          </w:p>
        </w:tc>
        <w:tc>
          <w:tcPr>
            <w:tcW w:type="dxa" w:w="1019"/>
          </w:tcPr>
          <w:p>
            <w:r>
              <w:t>35.00</w:t>
            </w:r>
          </w:p>
        </w:tc>
        <w:tc>
          <w:tcPr>
            <w:tcW w:type="dxa" w:w="1019"/>
          </w:tcPr>
          <w:p>
            <w:r>
              <w:t>287.01</w:t>
            </w:r>
          </w:p>
        </w:tc>
        <w:tc>
          <w:tcPr>
            <w:tcW w:type="dxa" w:w="1019"/>
          </w:tcPr>
          <w:p>
            <w:r>
              <w:t>4.77</w:t>
            </w:r>
          </w:p>
        </w:tc>
        <w:tc>
          <w:tcPr>
            <w:tcW w:type="dxa" w:w="1019"/>
          </w:tcPr>
          <w:p>
            <w:r>
              <w:t>3.643</w:t>
            </w:r>
          </w:p>
        </w:tc>
        <w:tc>
          <w:tcPr>
            <w:tcW w:type="dxa" w:w="1019"/>
          </w:tcPr>
          <w:p>
            <w:r>
              <w:t>0.97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1.40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5.58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288.24</w:t>
            </w:r>
          </w:p>
        </w:tc>
        <w:tc>
          <w:tcPr>
            <w:tcW w:type="dxa" w:w="1019"/>
          </w:tcPr>
          <w:p>
            <w:r>
              <w:t>6.00</w:t>
            </w:r>
          </w:p>
        </w:tc>
        <w:tc>
          <w:tcPr>
            <w:tcW w:type="dxa" w:w="1019"/>
          </w:tcPr>
          <w:p>
            <w:r>
              <w:t>4.418</w:t>
            </w:r>
          </w:p>
        </w:tc>
        <w:tc>
          <w:tcPr>
            <w:tcW w:type="dxa" w:w="1019"/>
          </w:tcPr>
          <w:p>
            <w:r>
              <w:t>1.22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45.00</w:t>
            </w:r>
          </w:p>
        </w:tc>
        <w:tc>
          <w:tcPr>
            <w:tcW w:type="dxa" w:w="1019"/>
          </w:tcPr>
          <w:p>
            <w:r>
              <w:t>45.00</w:t>
            </w:r>
          </w:p>
        </w:tc>
        <w:tc>
          <w:tcPr>
            <w:tcW w:type="dxa" w:w="1019"/>
          </w:tcPr>
          <w:p>
            <w:r>
              <w:t>289.63</w:t>
            </w:r>
          </w:p>
        </w:tc>
        <w:tc>
          <w:tcPr>
            <w:tcW w:type="dxa" w:w="1019"/>
          </w:tcPr>
          <w:p>
            <w:r>
              <w:t>7.39</w:t>
            </w:r>
          </w:p>
        </w:tc>
        <w:tc>
          <w:tcPr>
            <w:tcW w:type="dxa" w:w="1019"/>
          </w:tcPr>
          <w:p>
            <w:r>
              <w:t>5.297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6.67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291.19</w:t>
            </w:r>
          </w:p>
        </w:tc>
        <w:tc>
          <w:tcPr>
            <w:tcW w:type="dxa" w:w="1019"/>
          </w:tcPr>
          <w:p>
            <w:r>
              <w:t>8.95</w:t>
            </w:r>
          </w:p>
        </w:tc>
        <w:tc>
          <w:tcPr>
            <w:tcW w:type="dxa" w:w="1019"/>
          </w:tcPr>
          <w:p>
            <w:r>
              <w:t>6.279</w:t>
            </w:r>
          </w:p>
        </w:tc>
        <w:tc>
          <w:tcPr>
            <w:tcW w:type="dxa" w:w="1019"/>
          </w:tcPr>
          <w:p>
            <w:r>
              <w:t>1.82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7.41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77.27</w:t>
            </w:r>
          </w:p>
        </w:tc>
        <w:tc>
          <w:tcPr>
            <w:tcW w:type="dxa" w:w="1019"/>
          </w:tcPr>
          <w:p>
            <w:r>
              <w:t>72.57</w:t>
            </w:r>
          </w:p>
        </w:tc>
        <w:tc>
          <w:tcPr>
            <w:tcW w:type="dxa" w:w="1019"/>
          </w:tcPr>
          <w:p>
            <w:r>
              <w:t>300.27</w:t>
            </w:r>
          </w:p>
        </w:tc>
        <w:tc>
          <w:tcPr>
            <w:tcW w:type="dxa" w:w="1019"/>
          </w:tcPr>
          <w:p>
            <w:r>
              <w:t>18.03</w:t>
            </w:r>
          </w:p>
        </w:tc>
        <w:tc>
          <w:tcPr>
            <w:tcW w:type="dxa" w:w="1019"/>
          </w:tcPr>
          <w:p>
            <w:r>
              <w:t>12.000</w:t>
            </w:r>
          </w:p>
        </w:tc>
        <w:tc>
          <w:tcPr>
            <w:tcW w:type="dxa" w:w="1019"/>
          </w:tcPr>
          <w:p>
            <w:r>
              <w:t>3.66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10.75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16 - Culvert Summary Table: CU-JAS-24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282.33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282.71</w:t>
            </w:r>
          </w:p>
        </w:tc>
        <w:tc>
          <w:tcPr>
            <w:tcW w:type="dxa" w:w="1019"/>
          </w:tcPr>
          <w:p>
            <w:r>
              <w:t>0.38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0.08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0.16</w:t>
            </w:r>
          </w:p>
        </w:tc>
        <w:tc>
          <w:tcPr>
            <w:tcW w:type="dxa" w:w="1019"/>
          </w:tcPr>
          <w:p>
            <w:r>
              <w:t>0.22</w:t>
            </w:r>
          </w:p>
        </w:tc>
        <w:tc>
          <w:tcPr>
            <w:tcW w:type="dxa" w:w="1019"/>
          </w:tcPr>
          <w:p>
            <w:r>
              <w:t>0.16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2.03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3.00</w:t>
            </w:r>
          </w:p>
        </w:tc>
        <w:tc>
          <w:tcPr>
            <w:tcW w:type="dxa" w:w="1019"/>
          </w:tcPr>
          <w:p>
            <w:r>
              <w:t>3.00</w:t>
            </w:r>
          </w:p>
        </w:tc>
        <w:tc>
          <w:tcPr>
            <w:tcW w:type="dxa" w:w="1019"/>
          </w:tcPr>
          <w:p>
            <w:r>
              <w:t>282.93</w:t>
            </w:r>
          </w:p>
        </w:tc>
        <w:tc>
          <w:tcPr>
            <w:tcW w:type="dxa" w:w="1019"/>
          </w:tcPr>
          <w:p>
            <w:r>
              <w:t>0.60</w:t>
            </w:r>
          </w:p>
        </w:tc>
        <w:tc>
          <w:tcPr>
            <w:tcW w:type="dxa" w:w="1019"/>
          </w:tcPr>
          <w:p>
            <w:r>
              <w:t>0.046</w:t>
            </w:r>
          </w:p>
        </w:tc>
        <w:tc>
          <w:tcPr>
            <w:tcW w:type="dxa" w:w="1019"/>
          </w:tcPr>
          <w:p>
            <w:r>
              <w:t>0.12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0.26</w:t>
            </w:r>
          </w:p>
        </w:tc>
        <w:tc>
          <w:tcPr>
            <w:tcW w:type="dxa" w:w="1019"/>
          </w:tcPr>
          <w:p>
            <w:r>
              <w:t>0.36</w:t>
            </w:r>
          </w:p>
        </w:tc>
        <w:tc>
          <w:tcPr>
            <w:tcW w:type="dxa" w:w="1019"/>
          </w:tcPr>
          <w:p>
            <w:r>
              <w:t>0.26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2.53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4.50</w:t>
            </w:r>
          </w:p>
        </w:tc>
        <w:tc>
          <w:tcPr>
            <w:tcW w:type="dxa" w:w="1019"/>
          </w:tcPr>
          <w:p>
            <w:r>
              <w:t>4.50</w:t>
            </w:r>
          </w:p>
        </w:tc>
        <w:tc>
          <w:tcPr>
            <w:tcW w:type="dxa" w:w="1019"/>
          </w:tcPr>
          <w:p>
            <w:r>
              <w:t>283.12</w:t>
            </w:r>
          </w:p>
        </w:tc>
        <w:tc>
          <w:tcPr>
            <w:tcW w:type="dxa" w:w="1019"/>
          </w:tcPr>
          <w:p>
            <w:r>
              <w:t>0.79</w:t>
            </w:r>
          </w:p>
        </w:tc>
        <w:tc>
          <w:tcPr>
            <w:tcW w:type="dxa" w:w="1019"/>
          </w:tcPr>
          <w:p>
            <w:r>
              <w:t>0.180</w:t>
            </w:r>
          </w:p>
        </w:tc>
        <w:tc>
          <w:tcPr>
            <w:tcW w:type="dxa" w:w="1019"/>
          </w:tcPr>
          <w:p>
            <w:r>
              <w:t>0.16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0.34</w:t>
            </w:r>
          </w:p>
        </w:tc>
        <w:tc>
          <w:tcPr>
            <w:tcW w:type="dxa" w:w="1019"/>
          </w:tcPr>
          <w:p>
            <w:r>
              <w:t>0.47</w:t>
            </w:r>
          </w:p>
        </w:tc>
        <w:tc>
          <w:tcPr>
            <w:tcW w:type="dxa" w:w="1019"/>
          </w:tcPr>
          <w:p>
            <w:r>
              <w:t>0.35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2.86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6.00</w:t>
            </w:r>
          </w:p>
        </w:tc>
        <w:tc>
          <w:tcPr>
            <w:tcW w:type="dxa" w:w="1019"/>
          </w:tcPr>
          <w:p>
            <w:r>
              <w:t>6.00</w:t>
            </w:r>
          </w:p>
        </w:tc>
        <w:tc>
          <w:tcPr>
            <w:tcW w:type="dxa" w:w="1019"/>
          </w:tcPr>
          <w:p>
            <w:r>
              <w:t>283.28</w:t>
            </w:r>
          </w:p>
        </w:tc>
        <w:tc>
          <w:tcPr>
            <w:tcW w:type="dxa" w:w="1019"/>
          </w:tcPr>
          <w:p>
            <w:r>
              <w:t>0.95</w:t>
            </w:r>
          </w:p>
        </w:tc>
        <w:tc>
          <w:tcPr>
            <w:tcW w:type="dxa" w:w="1019"/>
          </w:tcPr>
          <w:p>
            <w:r>
              <w:t>0.312</w:t>
            </w:r>
          </w:p>
        </w:tc>
        <w:tc>
          <w:tcPr>
            <w:tcW w:type="dxa" w:w="1019"/>
          </w:tcPr>
          <w:p>
            <w:r>
              <w:t>0.19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0.42</w:t>
            </w:r>
          </w:p>
        </w:tc>
        <w:tc>
          <w:tcPr>
            <w:tcW w:type="dxa" w:w="1019"/>
          </w:tcPr>
          <w:p>
            <w:r>
              <w:t>0.57</w:t>
            </w:r>
          </w:p>
        </w:tc>
        <w:tc>
          <w:tcPr>
            <w:tcW w:type="dxa" w:w="1019"/>
          </w:tcPr>
          <w:p>
            <w:r>
              <w:t>0.43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3.10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7.50</w:t>
            </w:r>
          </w:p>
        </w:tc>
        <w:tc>
          <w:tcPr>
            <w:tcW w:type="dxa" w:w="1019"/>
          </w:tcPr>
          <w:p>
            <w:r>
              <w:t>7.50</w:t>
            </w:r>
          </w:p>
        </w:tc>
        <w:tc>
          <w:tcPr>
            <w:tcW w:type="dxa" w:w="1019"/>
          </w:tcPr>
          <w:p>
            <w:r>
              <w:t>283.43</w:t>
            </w:r>
          </w:p>
        </w:tc>
        <w:tc>
          <w:tcPr>
            <w:tcW w:type="dxa" w:w="1019"/>
          </w:tcPr>
          <w:p>
            <w:r>
              <w:t>1.10</w:t>
            </w:r>
          </w:p>
        </w:tc>
        <w:tc>
          <w:tcPr>
            <w:tcW w:type="dxa" w:w="1019"/>
          </w:tcPr>
          <w:p>
            <w:r>
              <w:t>0.446</w:t>
            </w:r>
          </w:p>
        </w:tc>
        <w:tc>
          <w:tcPr>
            <w:tcW w:type="dxa" w:w="1019"/>
          </w:tcPr>
          <w:p>
            <w:r>
              <w:t>0.22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0.49</w:t>
            </w:r>
          </w:p>
        </w:tc>
        <w:tc>
          <w:tcPr>
            <w:tcW w:type="dxa" w:w="1019"/>
          </w:tcPr>
          <w:p>
            <w:r>
              <w:t>0.66</w:t>
            </w:r>
          </w:p>
        </w:tc>
        <w:tc>
          <w:tcPr>
            <w:tcW w:type="dxa" w:w="1019"/>
          </w:tcPr>
          <w:p>
            <w:r>
              <w:t>0.51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3.29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9.00</w:t>
            </w:r>
          </w:p>
        </w:tc>
        <w:tc>
          <w:tcPr>
            <w:tcW w:type="dxa" w:w="1019"/>
          </w:tcPr>
          <w:p>
            <w:r>
              <w:t>9.00</w:t>
            </w:r>
          </w:p>
        </w:tc>
        <w:tc>
          <w:tcPr>
            <w:tcW w:type="dxa" w:w="1019"/>
          </w:tcPr>
          <w:p>
            <w:r>
              <w:t>283.57</w:t>
            </w:r>
          </w:p>
        </w:tc>
        <w:tc>
          <w:tcPr>
            <w:tcW w:type="dxa" w:w="1019"/>
          </w:tcPr>
          <w:p>
            <w:r>
              <w:t>1.24</w:t>
            </w:r>
          </w:p>
        </w:tc>
        <w:tc>
          <w:tcPr>
            <w:tcW w:type="dxa" w:w="1019"/>
          </w:tcPr>
          <w:p>
            <w:r>
              <w:t>0.584</w:t>
            </w:r>
          </w:p>
        </w:tc>
        <w:tc>
          <w:tcPr>
            <w:tcW w:type="dxa" w:w="1019"/>
          </w:tcPr>
          <w:p>
            <w:r>
              <w:t>0.25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0.56</w:t>
            </w:r>
          </w:p>
        </w:tc>
        <w:tc>
          <w:tcPr>
            <w:tcW w:type="dxa" w:w="1019"/>
          </w:tcPr>
          <w:p>
            <w:r>
              <w:t>0.74</w:t>
            </w:r>
          </w:p>
        </w:tc>
        <w:tc>
          <w:tcPr>
            <w:tcW w:type="dxa" w:w="1019"/>
          </w:tcPr>
          <w:p>
            <w:r>
              <w:t>0.58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3.45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10.59</w:t>
            </w:r>
          </w:p>
        </w:tc>
        <w:tc>
          <w:tcPr>
            <w:tcW w:type="dxa" w:w="1019"/>
          </w:tcPr>
          <w:p>
            <w:r>
              <w:t>10.59</w:t>
            </w:r>
          </w:p>
        </w:tc>
        <w:tc>
          <w:tcPr>
            <w:tcW w:type="dxa" w:w="1019"/>
          </w:tcPr>
          <w:p>
            <w:r>
              <w:t>283.72</w:t>
            </w:r>
          </w:p>
        </w:tc>
        <w:tc>
          <w:tcPr>
            <w:tcW w:type="dxa" w:w="1019"/>
          </w:tcPr>
          <w:p>
            <w:r>
              <w:t>1.39</w:t>
            </w:r>
          </w:p>
        </w:tc>
        <w:tc>
          <w:tcPr>
            <w:tcW w:type="dxa" w:w="1019"/>
          </w:tcPr>
          <w:p>
            <w:r>
              <w:t>0.735</w:t>
            </w:r>
          </w:p>
        </w:tc>
        <w:tc>
          <w:tcPr>
            <w:tcW w:type="dxa" w:w="1019"/>
          </w:tcPr>
          <w:p>
            <w:r>
              <w:t>0.28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0.63</w:t>
            </w:r>
          </w:p>
        </w:tc>
        <w:tc>
          <w:tcPr>
            <w:tcW w:type="dxa" w:w="1019"/>
          </w:tcPr>
          <w:p>
            <w:r>
              <w:t>0.83</w:t>
            </w:r>
          </w:p>
        </w:tc>
        <w:tc>
          <w:tcPr>
            <w:tcW w:type="dxa" w:w="1019"/>
          </w:tcPr>
          <w:p>
            <w:r>
              <w:t>0.65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3.59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12.00</w:t>
            </w:r>
          </w:p>
        </w:tc>
        <w:tc>
          <w:tcPr>
            <w:tcW w:type="dxa" w:w="1019"/>
          </w:tcPr>
          <w:p>
            <w:r>
              <w:t>12.00</w:t>
            </w:r>
          </w:p>
        </w:tc>
        <w:tc>
          <w:tcPr>
            <w:tcW w:type="dxa" w:w="1019"/>
          </w:tcPr>
          <w:p>
            <w:r>
              <w:t>283.85</w:t>
            </w:r>
          </w:p>
        </w:tc>
        <w:tc>
          <w:tcPr>
            <w:tcW w:type="dxa" w:w="1019"/>
          </w:tcPr>
          <w:p>
            <w:r>
              <w:t>1.52</w:t>
            </w:r>
          </w:p>
        </w:tc>
        <w:tc>
          <w:tcPr>
            <w:tcW w:type="dxa" w:w="1019"/>
          </w:tcPr>
          <w:p>
            <w:r>
              <w:t>0.875</w:t>
            </w:r>
          </w:p>
        </w:tc>
        <w:tc>
          <w:tcPr>
            <w:tcW w:type="dxa" w:w="1019"/>
          </w:tcPr>
          <w:p>
            <w:r>
              <w:t>0.31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0.69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0.72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3.71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13.50</w:t>
            </w:r>
          </w:p>
        </w:tc>
        <w:tc>
          <w:tcPr>
            <w:tcW w:type="dxa" w:w="1019"/>
          </w:tcPr>
          <w:p>
            <w:r>
              <w:t>13.50</w:t>
            </w:r>
          </w:p>
        </w:tc>
        <w:tc>
          <w:tcPr>
            <w:tcW w:type="dxa" w:w="1019"/>
          </w:tcPr>
          <w:p>
            <w:r>
              <w:t>283.98</w:t>
            </w:r>
          </w:p>
        </w:tc>
        <w:tc>
          <w:tcPr>
            <w:tcW w:type="dxa" w:w="1019"/>
          </w:tcPr>
          <w:p>
            <w:r>
              <w:t>1.65</w:t>
            </w:r>
          </w:p>
        </w:tc>
        <w:tc>
          <w:tcPr>
            <w:tcW w:type="dxa" w:w="1019"/>
          </w:tcPr>
          <w:p>
            <w:r>
              <w:t>1.030</w:t>
            </w:r>
          </w:p>
        </w:tc>
        <w:tc>
          <w:tcPr>
            <w:tcW w:type="dxa" w:w="1019"/>
          </w:tcPr>
          <w:p>
            <w:r>
              <w:t>0.34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0.75</w:t>
            </w:r>
          </w:p>
        </w:tc>
        <w:tc>
          <w:tcPr>
            <w:tcW w:type="dxa" w:w="1019"/>
          </w:tcPr>
          <w:p>
            <w:r>
              <w:t>0.97</w:t>
            </w:r>
          </w:p>
        </w:tc>
        <w:tc>
          <w:tcPr>
            <w:tcW w:type="dxa" w:w="1019"/>
          </w:tcPr>
          <w:p>
            <w:r>
              <w:t>0.79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3.82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15.00</w:t>
            </w:r>
          </w:p>
        </w:tc>
        <w:tc>
          <w:tcPr>
            <w:tcW w:type="dxa" w:w="1019"/>
          </w:tcPr>
          <w:p>
            <w:r>
              <w:t>15.00</w:t>
            </w:r>
          </w:p>
        </w:tc>
        <w:tc>
          <w:tcPr>
            <w:tcW w:type="dxa" w:w="1019"/>
          </w:tcPr>
          <w:p>
            <w:r>
              <w:t>284.12</w:t>
            </w:r>
          </w:p>
        </w:tc>
        <w:tc>
          <w:tcPr>
            <w:tcW w:type="dxa" w:w="1019"/>
          </w:tcPr>
          <w:p>
            <w:r>
              <w:t>1.79</w:t>
            </w:r>
          </w:p>
        </w:tc>
        <w:tc>
          <w:tcPr>
            <w:tcW w:type="dxa" w:w="1019"/>
          </w:tcPr>
          <w:p>
            <w:r>
              <w:t>1.191</w:t>
            </w:r>
          </w:p>
        </w:tc>
        <w:tc>
          <w:tcPr>
            <w:tcW w:type="dxa" w:w="1019"/>
          </w:tcPr>
          <w:p>
            <w:r>
              <w:t>0.36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0.81</w:t>
            </w:r>
          </w:p>
        </w:tc>
        <w:tc>
          <w:tcPr>
            <w:tcW w:type="dxa" w:w="1019"/>
          </w:tcPr>
          <w:p>
            <w:r>
              <w:t>1.04</w:t>
            </w:r>
          </w:p>
        </w:tc>
        <w:tc>
          <w:tcPr>
            <w:tcW w:type="dxa" w:w="1019"/>
          </w:tcPr>
          <w:p>
            <w:r>
              <w:t>0.85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3.92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73.64</w:t>
            </w:r>
          </w:p>
        </w:tc>
        <w:tc>
          <w:tcPr>
            <w:tcW w:type="dxa" w:w="1019"/>
          </w:tcPr>
          <w:p>
            <w:r>
              <w:t>72.05</w:t>
            </w:r>
          </w:p>
        </w:tc>
        <w:tc>
          <w:tcPr>
            <w:tcW w:type="dxa" w:w="1019"/>
          </w:tcPr>
          <w:p>
            <w:r>
              <w:t>300.13</w:t>
            </w:r>
          </w:p>
        </w:tc>
        <w:tc>
          <w:tcPr>
            <w:tcW w:type="dxa" w:w="1019"/>
          </w:tcPr>
          <w:p>
            <w:r>
              <w:t>17.80</w:t>
            </w:r>
          </w:p>
        </w:tc>
        <w:tc>
          <w:tcPr>
            <w:tcW w:type="dxa" w:w="1019"/>
          </w:tcPr>
          <w:p>
            <w:r>
              <w:t>12.224</w:t>
            </w:r>
          </w:p>
        </w:tc>
        <w:tc>
          <w:tcPr>
            <w:tcW w:type="dxa" w:w="1019"/>
          </w:tcPr>
          <w:p>
            <w:r>
              <w:t>3.62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10.67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17 - Culvert Summary Table: CU-JAS-25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284.47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0.80</w:t>
            </w:r>
          </w:p>
        </w:tc>
        <w:tc>
          <w:tcPr>
            <w:tcW w:type="dxa" w:w="1019"/>
          </w:tcPr>
          <w:p>
            <w:r>
              <w:t>0.80</w:t>
            </w:r>
          </w:p>
        </w:tc>
        <w:tc>
          <w:tcPr>
            <w:tcW w:type="dxa" w:w="1019"/>
          </w:tcPr>
          <w:p>
            <w:r>
              <w:t>284.84</w:t>
            </w:r>
          </w:p>
        </w:tc>
        <w:tc>
          <w:tcPr>
            <w:tcW w:type="dxa" w:w="1019"/>
          </w:tcPr>
          <w:p>
            <w:r>
              <w:t>0.37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0.05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0.16</w:t>
            </w:r>
          </w:p>
        </w:tc>
        <w:tc>
          <w:tcPr>
            <w:tcW w:type="dxa" w:w="1019"/>
          </w:tcPr>
          <w:p>
            <w:r>
              <w:t>0.22</w:t>
            </w:r>
          </w:p>
        </w:tc>
        <w:tc>
          <w:tcPr>
            <w:tcW w:type="dxa" w:w="1019"/>
          </w:tcPr>
          <w:p>
            <w:r>
              <w:t>0.16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2.03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1.60</w:t>
            </w:r>
          </w:p>
        </w:tc>
        <w:tc>
          <w:tcPr>
            <w:tcW w:type="dxa" w:w="1019"/>
          </w:tcPr>
          <w:p>
            <w:r>
              <w:t>1.60</w:t>
            </w:r>
          </w:p>
        </w:tc>
        <w:tc>
          <w:tcPr>
            <w:tcW w:type="dxa" w:w="1019"/>
          </w:tcPr>
          <w:p>
            <w:r>
              <w:t>285.06</w:t>
            </w:r>
          </w:p>
        </w:tc>
        <w:tc>
          <w:tcPr>
            <w:tcW w:type="dxa" w:w="1019"/>
          </w:tcPr>
          <w:p>
            <w:r>
              <w:t>0.59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0.07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0.25</w:t>
            </w:r>
          </w:p>
        </w:tc>
        <w:tc>
          <w:tcPr>
            <w:tcW w:type="dxa" w:w="1019"/>
          </w:tcPr>
          <w:p>
            <w:r>
              <w:t>0.35</w:t>
            </w:r>
          </w:p>
        </w:tc>
        <w:tc>
          <w:tcPr>
            <w:tcW w:type="dxa" w:w="1019"/>
          </w:tcPr>
          <w:p>
            <w:r>
              <w:t>0.25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2.59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2.40</w:t>
            </w:r>
          </w:p>
        </w:tc>
        <w:tc>
          <w:tcPr>
            <w:tcW w:type="dxa" w:w="1019"/>
          </w:tcPr>
          <w:p>
            <w:r>
              <w:t>2.40</w:t>
            </w:r>
          </w:p>
        </w:tc>
        <w:tc>
          <w:tcPr>
            <w:tcW w:type="dxa" w:w="1019"/>
          </w:tcPr>
          <w:p>
            <w:r>
              <w:t>285.24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0.09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0.32</w:t>
            </w:r>
          </w:p>
        </w:tc>
        <w:tc>
          <w:tcPr>
            <w:tcW w:type="dxa" w:w="1019"/>
          </w:tcPr>
          <w:p>
            <w:r>
              <w:t>0.45</w:t>
            </w:r>
          </w:p>
        </w:tc>
        <w:tc>
          <w:tcPr>
            <w:tcW w:type="dxa" w:w="1019"/>
          </w:tcPr>
          <w:p>
            <w:r>
              <w:t>0.33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2.93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3.20</w:t>
            </w:r>
          </w:p>
        </w:tc>
        <w:tc>
          <w:tcPr>
            <w:tcW w:type="dxa" w:w="1019"/>
          </w:tcPr>
          <w:p>
            <w:r>
              <w:t>3.20</w:t>
            </w:r>
          </w:p>
        </w:tc>
        <w:tc>
          <w:tcPr>
            <w:tcW w:type="dxa" w:w="1019"/>
          </w:tcPr>
          <w:p>
            <w:r>
              <w:t>285.40</w:t>
            </w:r>
          </w:p>
        </w:tc>
        <w:tc>
          <w:tcPr>
            <w:tcW w:type="dxa" w:w="1019"/>
          </w:tcPr>
          <w:p>
            <w:r>
              <w:t>0.93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0.11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0.39</w:t>
            </w:r>
          </w:p>
        </w:tc>
        <w:tc>
          <w:tcPr>
            <w:tcW w:type="dxa" w:w="1019"/>
          </w:tcPr>
          <w:p>
            <w:r>
              <w:t>0.55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3.22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4.00</w:t>
            </w:r>
          </w:p>
        </w:tc>
        <w:tc>
          <w:tcPr>
            <w:tcW w:type="dxa" w:w="1019"/>
          </w:tcPr>
          <w:p>
            <w:r>
              <w:t>4.00</w:t>
            </w:r>
          </w:p>
        </w:tc>
        <w:tc>
          <w:tcPr>
            <w:tcW w:type="dxa" w:w="1019"/>
          </w:tcPr>
          <w:p>
            <w:r>
              <w:t>285.55</w:t>
            </w:r>
          </w:p>
        </w:tc>
        <w:tc>
          <w:tcPr>
            <w:tcW w:type="dxa" w:w="1019"/>
          </w:tcPr>
          <w:p>
            <w:r>
              <w:t>1.08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0.13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0.45</w:t>
            </w:r>
          </w:p>
        </w:tc>
        <w:tc>
          <w:tcPr>
            <w:tcW w:type="dxa" w:w="1019"/>
          </w:tcPr>
          <w:p>
            <w:r>
              <w:t>0.64</w:t>
            </w:r>
          </w:p>
        </w:tc>
        <w:tc>
          <w:tcPr>
            <w:tcW w:type="dxa" w:w="1019"/>
          </w:tcPr>
          <w:p>
            <w:r>
              <w:t>0.45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3.54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5.17</w:t>
            </w:r>
          </w:p>
        </w:tc>
        <w:tc>
          <w:tcPr>
            <w:tcW w:type="dxa" w:w="1019"/>
          </w:tcPr>
          <w:p>
            <w:r>
              <w:t>5.17</w:t>
            </w:r>
          </w:p>
        </w:tc>
        <w:tc>
          <w:tcPr>
            <w:tcW w:type="dxa" w:w="1019"/>
          </w:tcPr>
          <w:p>
            <w:r>
              <w:t>285.76</w:t>
            </w:r>
          </w:p>
        </w:tc>
        <w:tc>
          <w:tcPr>
            <w:tcW w:type="dxa" w:w="1019"/>
          </w:tcPr>
          <w:p>
            <w:r>
              <w:t>1.29</w:t>
            </w:r>
          </w:p>
        </w:tc>
        <w:tc>
          <w:tcPr>
            <w:tcW w:type="dxa" w:w="1019"/>
          </w:tcPr>
          <w:p>
            <w:r>
              <w:t>0.039</w:t>
            </w:r>
          </w:p>
        </w:tc>
        <w:tc>
          <w:tcPr>
            <w:tcW w:type="dxa" w:w="1019"/>
          </w:tcPr>
          <w:p>
            <w:r>
              <w:t>0.16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0.54</w:t>
            </w:r>
          </w:p>
        </w:tc>
        <w:tc>
          <w:tcPr>
            <w:tcW w:type="dxa" w:w="1019"/>
          </w:tcPr>
          <w:p>
            <w:r>
              <w:t>0.76</w:t>
            </w:r>
          </w:p>
        </w:tc>
        <w:tc>
          <w:tcPr>
            <w:tcW w:type="dxa" w:w="1019"/>
          </w:tcPr>
          <w:p>
            <w:r>
              <w:t>0.54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3.79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5.60</w:t>
            </w:r>
          </w:p>
        </w:tc>
        <w:tc>
          <w:tcPr>
            <w:tcW w:type="dxa" w:w="1019"/>
          </w:tcPr>
          <w:p>
            <w:r>
              <w:t>5.60</w:t>
            </w:r>
          </w:p>
        </w:tc>
        <w:tc>
          <w:tcPr>
            <w:tcW w:type="dxa" w:w="1019"/>
          </w:tcPr>
          <w:p>
            <w:r>
              <w:t>285.82</w:t>
            </w:r>
          </w:p>
        </w:tc>
        <w:tc>
          <w:tcPr>
            <w:tcW w:type="dxa" w:w="1019"/>
          </w:tcPr>
          <w:p>
            <w:r>
              <w:t>1.35</w:t>
            </w:r>
          </w:p>
        </w:tc>
        <w:tc>
          <w:tcPr>
            <w:tcW w:type="dxa" w:w="1019"/>
          </w:tcPr>
          <w:p>
            <w:r>
              <w:t>0.093</w:t>
            </w:r>
          </w:p>
        </w:tc>
        <w:tc>
          <w:tcPr>
            <w:tcW w:type="dxa" w:w="1019"/>
          </w:tcPr>
          <w:p>
            <w:r>
              <w:t>0.17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0.57</w:t>
            </w:r>
          </w:p>
        </w:tc>
        <w:tc>
          <w:tcPr>
            <w:tcW w:type="dxa" w:w="1019"/>
          </w:tcPr>
          <w:p>
            <w:r>
              <w:t>0.80</w:t>
            </w:r>
          </w:p>
        </w:tc>
        <w:tc>
          <w:tcPr>
            <w:tcW w:type="dxa" w:w="1019"/>
          </w:tcPr>
          <w:p>
            <w:r>
              <w:t>0.58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3.87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6.40</w:t>
            </w:r>
          </w:p>
        </w:tc>
        <w:tc>
          <w:tcPr>
            <w:tcW w:type="dxa" w:w="1019"/>
          </w:tcPr>
          <w:p>
            <w:r>
              <w:t>6.40</w:t>
            </w:r>
          </w:p>
        </w:tc>
        <w:tc>
          <w:tcPr>
            <w:tcW w:type="dxa" w:w="1019"/>
          </w:tcPr>
          <w:p>
            <w:r>
              <w:t>285.95</w:t>
            </w:r>
          </w:p>
        </w:tc>
        <w:tc>
          <w:tcPr>
            <w:tcW w:type="dxa" w:w="1019"/>
          </w:tcPr>
          <w:p>
            <w:r>
              <w:t>1.48</w:t>
            </w:r>
          </w:p>
        </w:tc>
        <w:tc>
          <w:tcPr>
            <w:tcW w:type="dxa" w:w="1019"/>
          </w:tcPr>
          <w:p>
            <w:r>
              <w:t>0.193</w:t>
            </w:r>
          </w:p>
        </w:tc>
        <w:tc>
          <w:tcPr>
            <w:tcW w:type="dxa" w:w="1019"/>
          </w:tcPr>
          <w:p>
            <w:r>
              <w:t>0.18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0.62</w:t>
            </w:r>
          </w:p>
        </w:tc>
        <w:tc>
          <w:tcPr>
            <w:tcW w:type="dxa" w:w="1019"/>
          </w:tcPr>
          <w:p>
            <w:r>
              <w:t>0.87</w:t>
            </w:r>
          </w:p>
        </w:tc>
        <w:tc>
          <w:tcPr>
            <w:tcW w:type="dxa" w:w="1019"/>
          </w:tcPr>
          <w:p>
            <w:r>
              <w:t>0.64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4.02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7.20</w:t>
            </w:r>
          </w:p>
        </w:tc>
        <w:tc>
          <w:tcPr>
            <w:tcW w:type="dxa" w:w="1019"/>
          </w:tcPr>
          <w:p>
            <w:r>
              <w:t>7.20</w:t>
            </w:r>
          </w:p>
        </w:tc>
        <w:tc>
          <w:tcPr>
            <w:tcW w:type="dxa" w:w="1019"/>
          </w:tcPr>
          <w:p>
            <w:r>
              <w:t>286.06</w:t>
            </w:r>
          </w:p>
        </w:tc>
        <w:tc>
          <w:tcPr>
            <w:tcW w:type="dxa" w:w="1019"/>
          </w:tcPr>
          <w:p>
            <w:r>
              <w:t>1.59</w:t>
            </w:r>
          </w:p>
        </w:tc>
        <w:tc>
          <w:tcPr>
            <w:tcW w:type="dxa" w:w="1019"/>
          </w:tcPr>
          <w:p>
            <w:r>
              <w:t>0.293</w:t>
            </w:r>
          </w:p>
        </w:tc>
        <w:tc>
          <w:tcPr>
            <w:tcW w:type="dxa" w:w="1019"/>
          </w:tcPr>
          <w:p>
            <w:r>
              <w:t>0.19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0.68</w:t>
            </w:r>
          </w:p>
        </w:tc>
        <w:tc>
          <w:tcPr>
            <w:tcW w:type="dxa" w:w="1019"/>
          </w:tcPr>
          <w:p>
            <w:r>
              <w:t>0.95</w:t>
            </w:r>
          </w:p>
        </w:tc>
        <w:tc>
          <w:tcPr>
            <w:tcW w:type="dxa" w:w="1019"/>
          </w:tcPr>
          <w:p>
            <w:r>
              <w:t>0.69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4.16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8.00</w:t>
            </w:r>
          </w:p>
        </w:tc>
        <w:tc>
          <w:tcPr>
            <w:tcW w:type="dxa" w:w="1019"/>
          </w:tcPr>
          <w:p>
            <w:r>
              <w:t>8.00</w:t>
            </w:r>
          </w:p>
        </w:tc>
        <w:tc>
          <w:tcPr>
            <w:tcW w:type="dxa" w:w="1019"/>
          </w:tcPr>
          <w:p>
            <w:r>
              <w:t>286.18</w:t>
            </w:r>
          </w:p>
        </w:tc>
        <w:tc>
          <w:tcPr>
            <w:tcW w:type="dxa" w:w="1019"/>
          </w:tcPr>
          <w:p>
            <w:r>
              <w:t>1.71</w:t>
            </w:r>
          </w:p>
        </w:tc>
        <w:tc>
          <w:tcPr>
            <w:tcW w:type="dxa" w:w="1019"/>
          </w:tcPr>
          <w:p>
            <w:r>
              <w:t>0.394</w:t>
            </w:r>
          </w:p>
        </w:tc>
        <w:tc>
          <w:tcPr>
            <w:tcW w:type="dxa" w:w="1019"/>
          </w:tcPr>
          <w:p>
            <w:r>
              <w:t>0.21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0.73</w:t>
            </w:r>
          </w:p>
        </w:tc>
        <w:tc>
          <w:tcPr>
            <w:tcW w:type="dxa" w:w="1019"/>
          </w:tcPr>
          <w:p>
            <w:r>
              <w:t>1.01</w:t>
            </w:r>
          </w:p>
        </w:tc>
        <w:tc>
          <w:tcPr>
            <w:tcW w:type="dxa" w:w="1019"/>
          </w:tcPr>
          <w:p>
            <w:r>
              <w:t>0.75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4.28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62.55</w:t>
            </w:r>
          </w:p>
        </w:tc>
        <w:tc>
          <w:tcPr>
            <w:tcW w:type="dxa" w:w="1019"/>
          </w:tcPr>
          <w:p>
            <w:r>
              <w:t>61.29</w:t>
            </w:r>
          </w:p>
        </w:tc>
        <w:tc>
          <w:tcPr>
            <w:tcW w:type="dxa" w:w="1019"/>
          </w:tcPr>
          <w:p>
            <w:r>
              <w:t>300.11</w:t>
            </w:r>
          </w:p>
        </w:tc>
        <w:tc>
          <w:tcPr>
            <w:tcW w:type="dxa" w:w="1019"/>
          </w:tcPr>
          <w:p>
            <w:r>
              <w:t>15.64</w:t>
            </w:r>
          </w:p>
        </w:tc>
        <w:tc>
          <w:tcPr>
            <w:tcW w:type="dxa" w:w="1019"/>
          </w:tcPr>
          <w:p>
            <w:r>
              <w:t>11.662</w:t>
            </w:r>
          </w:p>
        </w:tc>
        <w:tc>
          <w:tcPr>
            <w:tcW w:type="dxa" w:w="1019"/>
          </w:tcPr>
          <w:p>
            <w:r>
              <w:t>1.91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9.81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18 - Culvert Summary Table: CU-JAS-26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277.87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279.13</w:t>
            </w:r>
          </w:p>
        </w:tc>
        <w:tc>
          <w:tcPr>
            <w:tcW w:type="dxa" w:w="1019"/>
          </w:tcPr>
          <w:p>
            <w:r>
              <w:t>1.26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0.15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0.54</w:t>
            </w:r>
          </w:p>
        </w:tc>
        <w:tc>
          <w:tcPr>
            <w:tcW w:type="dxa" w:w="1019"/>
          </w:tcPr>
          <w:p>
            <w:r>
              <w:t>0.74</w:t>
            </w:r>
          </w:p>
        </w:tc>
        <w:tc>
          <w:tcPr>
            <w:tcW w:type="dxa" w:w="1019"/>
          </w:tcPr>
          <w:p>
            <w:r>
              <w:t>0.54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3.72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16.71</w:t>
            </w:r>
          </w:p>
        </w:tc>
        <w:tc>
          <w:tcPr>
            <w:tcW w:type="dxa" w:w="1019"/>
          </w:tcPr>
          <w:p>
            <w:r>
              <w:t>16.71</w:t>
            </w:r>
          </w:p>
        </w:tc>
        <w:tc>
          <w:tcPr>
            <w:tcW w:type="dxa" w:w="1019"/>
          </w:tcPr>
          <w:p>
            <w:r>
              <w:t>279.63</w:t>
            </w:r>
          </w:p>
        </w:tc>
        <w:tc>
          <w:tcPr>
            <w:tcW w:type="dxa" w:w="1019"/>
          </w:tcPr>
          <w:p>
            <w:r>
              <w:t>1.76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0.21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1.04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4.32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280.48</w:t>
            </w:r>
          </w:p>
        </w:tc>
        <w:tc>
          <w:tcPr>
            <w:tcW w:type="dxa" w:w="1019"/>
          </w:tcPr>
          <w:p>
            <w:r>
              <w:t>2.61</w:t>
            </w:r>
          </w:p>
        </w:tc>
        <w:tc>
          <w:tcPr>
            <w:tcW w:type="dxa" w:w="1019"/>
          </w:tcPr>
          <w:p>
            <w:r>
              <w:t>0.910</w:t>
            </w:r>
          </w:p>
        </w:tc>
        <w:tc>
          <w:tcPr>
            <w:tcW w:type="dxa" w:w="1019"/>
          </w:tcPr>
          <w:p>
            <w:r>
              <w:t>0.32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1.17</w:t>
            </w:r>
          </w:p>
        </w:tc>
        <w:tc>
          <w:tcPr>
            <w:tcW w:type="dxa" w:w="1019"/>
          </w:tcPr>
          <w:p>
            <w:r>
              <w:t>1.54</w:t>
            </w:r>
          </w:p>
        </w:tc>
        <w:tc>
          <w:tcPr>
            <w:tcW w:type="dxa" w:w="1019"/>
          </w:tcPr>
          <w:p>
            <w:r>
              <w:t>1.19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5.05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281.15</w:t>
            </w:r>
          </w:p>
        </w:tc>
        <w:tc>
          <w:tcPr>
            <w:tcW w:type="dxa" w:w="1019"/>
          </w:tcPr>
          <w:p>
            <w:r>
              <w:t>3.28</w:t>
            </w:r>
          </w:p>
        </w:tc>
        <w:tc>
          <w:tcPr>
            <w:tcW w:type="dxa" w:w="1019"/>
          </w:tcPr>
          <w:p>
            <w:r>
              <w:t>1.801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1.46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1.48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5.41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281.92</w:t>
            </w:r>
          </w:p>
        </w:tc>
        <w:tc>
          <w:tcPr>
            <w:tcW w:type="dxa" w:w="1019"/>
          </w:tcPr>
          <w:p>
            <w:r>
              <w:t>4.05</w:t>
            </w:r>
          </w:p>
        </w:tc>
        <w:tc>
          <w:tcPr>
            <w:tcW w:type="dxa" w:w="1019"/>
          </w:tcPr>
          <w:p>
            <w:r>
              <w:t>2.994</w:t>
            </w:r>
          </w:p>
        </w:tc>
        <w:tc>
          <w:tcPr>
            <w:tcW w:type="dxa" w:w="1019"/>
          </w:tcPr>
          <w:p>
            <w:r>
              <w:t>0.49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1.73</w:t>
            </w:r>
          </w:p>
        </w:tc>
        <w:tc>
          <w:tcPr>
            <w:tcW w:type="dxa" w:w="1019"/>
          </w:tcPr>
          <w:p>
            <w:r>
              <w:t>2.17</w:t>
            </w:r>
          </w:p>
        </w:tc>
        <w:tc>
          <w:tcPr>
            <w:tcW w:type="dxa" w:w="1019"/>
          </w:tcPr>
          <w:p>
            <w:r>
              <w:t>1.76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5.70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282.85</w:t>
            </w:r>
          </w:p>
        </w:tc>
        <w:tc>
          <w:tcPr>
            <w:tcW w:type="dxa" w:w="1019"/>
          </w:tcPr>
          <w:p>
            <w:r>
              <w:t>4.98</w:t>
            </w:r>
          </w:p>
        </w:tc>
        <w:tc>
          <w:tcPr>
            <w:tcW w:type="dxa" w:w="1019"/>
          </w:tcPr>
          <w:p>
            <w:r>
              <w:t>4.024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2.00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2.03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283.96</w:t>
            </w:r>
          </w:p>
        </w:tc>
        <w:tc>
          <w:tcPr>
            <w:tcW w:type="dxa" w:w="1019"/>
          </w:tcPr>
          <w:p>
            <w:r>
              <w:t>6.09</w:t>
            </w:r>
          </w:p>
        </w:tc>
        <w:tc>
          <w:tcPr>
            <w:tcW w:type="dxa" w:w="1019"/>
          </w:tcPr>
          <w:p>
            <w:r>
              <w:t>5.100</w:t>
            </w:r>
          </w:p>
        </w:tc>
        <w:tc>
          <w:tcPr>
            <w:tcW w:type="dxa" w:w="1019"/>
          </w:tcPr>
          <w:p>
            <w:r>
              <w:t>0.74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2.27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2.29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6.11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285.26</w:t>
            </w:r>
          </w:p>
        </w:tc>
        <w:tc>
          <w:tcPr>
            <w:tcW w:type="dxa" w:w="1019"/>
          </w:tcPr>
          <w:p>
            <w:r>
              <w:t>7.39</w:t>
            </w:r>
          </w:p>
        </w:tc>
        <w:tc>
          <w:tcPr>
            <w:tcW w:type="dxa" w:w="1019"/>
          </w:tcPr>
          <w:p>
            <w:r>
              <w:t>6.312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6.40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286.88</w:t>
            </w:r>
          </w:p>
        </w:tc>
        <w:tc>
          <w:tcPr>
            <w:tcW w:type="dxa" w:w="1019"/>
          </w:tcPr>
          <w:p>
            <w:r>
              <w:t>9.01</w:t>
            </w:r>
          </w:p>
        </w:tc>
        <w:tc>
          <w:tcPr>
            <w:tcW w:type="dxa" w:w="1019"/>
          </w:tcPr>
          <w:p>
            <w:r>
              <w:t>7.686</w:t>
            </w:r>
          </w:p>
        </w:tc>
        <w:tc>
          <w:tcPr>
            <w:tcW w:type="dxa" w:w="1019"/>
          </w:tcPr>
          <w:p>
            <w:r>
              <w:t>1.10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7.20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288.70</w:t>
            </w:r>
          </w:p>
        </w:tc>
        <w:tc>
          <w:tcPr>
            <w:tcW w:type="dxa" w:w="1019"/>
          </w:tcPr>
          <w:p>
            <w:r>
              <w:t>10.83</w:t>
            </w:r>
          </w:p>
        </w:tc>
        <w:tc>
          <w:tcPr>
            <w:tcW w:type="dxa" w:w="1019"/>
          </w:tcPr>
          <w:p>
            <w:r>
              <w:t>9.222</w:t>
            </w:r>
          </w:p>
        </w:tc>
        <w:tc>
          <w:tcPr>
            <w:tcW w:type="dxa" w:w="1019"/>
          </w:tcPr>
          <w:p>
            <w:r>
              <w:t>1.32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163.64</w:t>
            </w:r>
          </w:p>
        </w:tc>
        <w:tc>
          <w:tcPr>
            <w:tcW w:type="dxa" w:w="1019"/>
          </w:tcPr>
          <w:p>
            <w:r>
              <w:t>149.59</w:t>
            </w:r>
          </w:p>
        </w:tc>
        <w:tc>
          <w:tcPr>
            <w:tcW w:type="dxa" w:w="1019"/>
          </w:tcPr>
          <w:p>
            <w:r>
              <w:t>300.56</w:t>
            </w:r>
          </w:p>
        </w:tc>
        <w:tc>
          <w:tcPr>
            <w:tcW w:type="dxa" w:w="1019"/>
          </w:tcPr>
          <w:p>
            <w:r>
              <w:t>22.69</w:t>
            </w:r>
          </w:p>
        </w:tc>
        <w:tc>
          <w:tcPr>
            <w:tcW w:type="dxa" w:w="1019"/>
          </w:tcPr>
          <w:p>
            <w:r>
              <w:t>19.225</w:t>
            </w:r>
          </w:p>
        </w:tc>
        <w:tc>
          <w:tcPr>
            <w:tcW w:type="dxa" w:w="1019"/>
          </w:tcPr>
          <w:p>
            <w:r>
              <w:t>2.77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11.97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19 - Culvert Summary Table: CU-JAS-27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297.49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1.80</w:t>
            </w:r>
          </w:p>
        </w:tc>
        <w:tc>
          <w:tcPr>
            <w:tcW w:type="dxa" w:w="1019"/>
          </w:tcPr>
          <w:p>
            <w:r>
              <w:t>1.80</w:t>
            </w:r>
          </w:p>
        </w:tc>
        <w:tc>
          <w:tcPr>
            <w:tcW w:type="dxa" w:w="1019"/>
          </w:tcPr>
          <w:p>
            <w:r>
              <w:t>297.92</w:t>
            </w:r>
          </w:p>
        </w:tc>
        <w:tc>
          <w:tcPr>
            <w:tcW w:type="dxa" w:w="1019"/>
          </w:tcPr>
          <w:p>
            <w:r>
              <w:t>0.43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0.09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0.18</w:t>
            </w:r>
          </w:p>
        </w:tc>
        <w:tc>
          <w:tcPr>
            <w:tcW w:type="dxa" w:w="1019"/>
          </w:tcPr>
          <w:p>
            <w:r>
              <w:t>0.25</w:t>
            </w:r>
          </w:p>
        </w:tc>
        <w:tc>
          <w:tcPr>
            <w:tcW w:type="dxa" w:w="1019"/>
          </w:tcPr>
          <w:p>
            <w:r>
              <w:t>0.18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2.20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3.60</w:t>
            </w:r>
          </w:p>
        </w:tc>
        <w:tc>
          <w:tcPr>
            <w:tcW w:type="dxa" w:w="1019"/>
          </w:tcPr>
          <w:p>
            <w:r>
              <w:t>3.60</w:t>
            </w:r>
          </w:p>
        </w:tc>
        <w:tc>
          <w:tcPr>
            <w:tcW w:type="dxa" w:w="1019"/>
          </w:tcPr>
          <w:p>
            <w:r>
              <w:t>298.17</w:t>
            </w:r>
          </w:p>
        </w:tc>
        <w:tc>
          <w:tcPr>
            <w:tcW w:type="dxa" w:w="1019"/>
          </w:tcPr>
          <w:p>
            <w:r>
              <w:t>0.68</w:t>
            </w:r>
          </w:p>
        </w:tc>
        <w:tc>
          <w:tcPr>
            <w:tcW w:type="dxa" w:w="1019"/>
          </w:tcPr>
          <w:p>
            <w:r>
              <w:t>0.031</w:t>
            </w:r>
          </w:p>
        </w:tc>
        <w:tc>
          <w:tcPr>
            <w:tcW w:type="dxa" w:w="1019"/>
          </w:tcPr>
          <w:p>
            <w:r>
              <w:t>0.14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0.29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0.29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2.73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5.40</w:t>
            </w:r>
          </w:p>
        </w:tc>
        <w:tc>
          <w:tcPr>
            <w:tcW w:type="dxa" w:w="1019"/>
          </w:tcPr>
          <w:p>
            <w:r>
              <w:t>5.40</w:t>
            </w:r>
          </w:p>
        </w:tc>
        <w:tc>
          <w:tcPr>
            <w:tcW w:type="dxa" w:w="1019"/>
          </w:tcPr>
          <w:p>
            <w:r>
              <w:t>298.38</w:t>
            </w:r>
          </w:p>
        </w:tc>
        <w:tc>
          <w:tcPr>
            <w:tcW w:type="dxa" w:w="1019"/>
          </w:tcPr>
          <w:p>
            <w:r>
              <w:t>0.89</w:t>
            </w:r>
          </w:p>
        </w:tc>
        <w:tc>
          <w:tcPr>
            <w:tcW w:type="dxa" w:w="1019"/>
          </w:tcPr>
          <w:p>
            <w:r>
              <w:t>0.192</w:t>
            </w:r>
          </w:p>
        </w:tc>
        <w:tc>
          <w:tcPr>
            <w:tcW w:type="dxa" w:w="1019"/>
          </w:tcPr>
          <w:p>
            <w:r>
              <w:t>0.18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0.38</w:t>
            </w:r>
          </w:p>
        </w:tc>
        <w:tc>
          <w:tcPr>
            <w:tcW w:type="dxa" w:w="1019"/>
          </w:tcPr>
          <w:p>
            <w:r>
              <w:t>0.53</w:t>
            </w:r>
          </w:p>
        </w:tc>
        <w:tc>
          <w:tcPr>
            <w:tcW w:type="dxa" w:w="1019"/>
          </w:tcPr>
          <w:p>
            <w:r>
              <w:t>0.39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3.08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7.20</w:t>
            </w:r>
          </w:p>
        </w:tc>
        <w:tc>
          <w:tcPr>
            <w:tcW w:type="dxa" w:w="1019"/>
          </w:tcPr>
          <w:p>
            <w:r>
              <w:t>7.20</w:t>
            </w:r>
          </w:p>
        </w:tc>
        <w:tc>
          <w:tcPr>
            <w:tcW w:type="dxa" w:w="1019"/>
          </w:tcPr>
          <w:p>
            <w:r>
              <w:t>298.56</w:t>
            </w:r>
          </w:p>
        </w:tc>
        <w:tc>
          <w:tcPr>
            <w:tcW w:type="dxa" w:w="1019"/>
          </w:tcPr>
          <w:p>
            <w:r>
              <w:t>1.07</w:t>
            </w:r>
          </w:p>
        </w:tc>
        <w:tc>
          <w:tcPr>
            <w:tcW w:type="dxa" w:w="1019"/>
          </w:tcPr>
          <w:p>
            <w:r>
              <w:t>0.353</w:t>
            </w:r>
          </w:p>
        </w:tc>
        <w:tc>
          <w:tcPr>
            <w:tcW w:type="dxa" w:w="1019"/>
          </w:tcPr>
          <w:p>
            <w:r>
              <w:t>0.22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0.47</w:t>
            </w:r>
          </w:p>
        </w:tc>
        <w:tc>
          <w:tcPr>
            <w:tcW w:type="dxa" w:w="1019"/>
          </w:tcPr>
          <w:p>
            <w:r>
              <w:t>0.64</w:t>
            </w:r>
          </w:p>
        </w:tc>
        <w:tc>
          <w:tcPr>
            <w:tcW w:type="dxa" w:w="1019"/>
          </w:tcPr>
          <w:p>
            <w:r>
              <w:t>0.48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3.31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9.00</w:t>
            </w:r>
          </w:p>
        </w:tc>
        <w:tc>
          <w:tcPr>
            <w:tcW w:type="dxa" w:w="1019"/>
          </w:tcPr>
          <w:p>
            <w:r>
              <w:t>9.00</w:t>
            </w:r>
          </w:p>
        </w:tc>
        <w:tc>
          <w:tcPr>
            <w:tcW w:type="dxa" w:w="1019"/>
          </w:tcPr>
          <w:p>
            <w:r>
              <w:t>298.73</w:t>
            </w:r>
          </w:p>
        </w:tc>
        <w:tc>
          <w:tcPr>
            <w:tcW w:type="dxa" w:w="1019"/>
          </w:tcPr>
          <w:p>
            <w:r>
              <w:t>1.24</w:t>
            </w:r>
          </w:p>
        </w:tc>
        <w:tc>
          <w:tcPr>
            <w:tcW w:type="dxa" w:w="1019"/>
          </w:tcPr>
          <w:p>
            <w:r>
              <w:t>0.520</w:t>
            </w:r>
          </w:p>
        </w:tc>
        <w:tc>
          <w:tcPr>
            <w:tcW w:type="dxa" w:w="1019"/>
          </w:tcPr>
          <w:p>
            <w:r>
              <w:t>0.25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0.55</w:t>
            </w:r>
          </w:p>
        </w:tc>
        <w:tc>
          <w:tcPr>
            <w:tcW w:type="dxa" w:w="1019"/>
          </w:tcPr>
          <w:p>
            <w:r>
              <w:t>0.74</w:t>
            </w:r>
          </w:p>
        </w:tc>
        <w:tc>
          <w:tcPr>
            <w:tcW w:type="dxa" w:w="1019"/>
          </w:tcPr>
          <w:p>
            <w:r>
              <w:t>0.57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3.52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10.80</w:t>
            </w:r>
          </w:p>
        </w:tc>
        <w:tc>
          <w:tcPr>
            <w:tcW w:type="dxa" w:w="1019"/>
          </w:tcPr>
          <w:p>
            <w:r>
              <w:t>10.80</w:t>
            </w:r>
          </w:p>
        </w:tc>
        <w:tc>
          <w:tcPr>
            <w:tcW w:type="dxa" w:w="1019"/>
          </w:tcPr>
          <w:p>
            <w:r>
              <w:t>298.90</w:t>
            </w:r>
          </w:p>
        </w:tc>
        <w:tc>
          <w:tcPr>
            <w:tcW w:type="dxa" w:w="1019"/>
          </w:tcPr>
          <w:p>
            <w:r>
              <w:t>1.41</w:t>
            </w:r>
          </w:p>
        </w:tc>
        <w:tc>
          <w:tcPr>
            <w:tcW w:type="dxa" w:w="1019"/>
          </w:tcPr>
          <w:p>
            <w:r>
              <w:t>0.694</w:t>
            </w:r>
          </w:p>
        </w:tc>
        <w:tc>
          <w:tcPr>
            <w:tcW w:type="dxa" w:w="1019"/>
          </w:tcPr>
          <w:p>
            <w:r>
              <w:t>0.29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0.62</w:t>
            </w:r>
          </w:p>
        </w:tc>
        <w:tc>
          <w:tcPr>
            <w:tcW w:type="dxa" w:w="1019"/>
          </w:tcPr>
          <w:p>
            <w:r>
              <w:t>0.84</w:t>
            </w:r>
          </w:p>
        </w:tc>
        <w:tc>
          <w:tcPr>
            <w:tcW w:type="dxa" w:w="1019"/>
          </w:tcPr>
          <w:p>
            <w:r>
              <w:t>0.65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3.69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12.60</w:t>
            </w:r>
          </w:p>
        </w:tc>
        <w:tc>
          <w:tcPr>
            <w:tcW w:type="dxa" w:w="1019"/>
          </w:tcPr>
          <w:p>
            <w:r>
              <w:t>12.60</w:t>
            </w:r>
          </w:p>
        </w:tc>
        <w:tc>
          <w:tcPr>
            <w:tcW w:type="dxa" w:w="1019"/>
          </w:tcPr>
          <w:p>
            <w:r>
              <w:t>299.06</w:t>
            </w:r>
          </w:p>
        </w:tc>
        <w:tc>
          <w:tcPr>
            <w:tcW w:type="dxa" w:w="1019"/>
          </w:tcPr>
          <w:p>
            <w:r>
              <w:t>1.57</w:t>
            </w:r>
          </w:p>
        </w:tc>
        <w:tc>
          <w:tcPr>
            <w:tcW w:type="dxa" w:w="1019"/>
          </w:tcPr>
          <w:p>
            <w:r>
              <w:t>0.877</w:t>
            </w:r>
          </w:p>
        </w:tc>
        <w:tc>
          <w:tcPr>
            <w:tcW w:type="dxa" w:w="1019"/>
          </w:tcPr>
          <w:p>
            <w:r>
              <w:t>0.32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0.70</w:t>
            </w:r>
          </w:p>
        </w:tc>
        <w:tc>
          <w:tcPr>
            <w:tcW w:type="dxa" w:w="1019"/>
          </w:tcPr>
          <w:p>
            <w:r>
              <w:t>0.93</w:t>
            </w:r>
          </w:p>
        </w:tc>
        <w:tc>
          <w:tcPr>
            <w:tcW w:type="dxa" w:w="1019"/>
          </w:tcPr>
          <w:p>
            <w:r>
              <w:t>0.73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3.84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14.32</w:t>
            </w:r>
          </w:p>
        </w:tc>
        <w:tc>
          <w:tcPr>
            <w:tcW w:type="dxa" w:w="1019"/>
          </w:tcPr>
          <w:p>
            <w:r>
              <w:t>14.32</w:t>
            </w:r>
          </w:p>
        </w:tc>
        <w:tc>
          <w:tcPr>
            <w:tcW w:type="dxa" w:w="1019"/>
          </w:tcPr>
          <w:p>
            <w:r>
              <w:t>299.22</w:t>
            </w:r>
          </w:p>
        </w:tc>
        <w:tc>
          <w:tcPr>
            <w:tcW w:type="dxa" w:w="1019"/>
          </w:tcPr>
          <w:p>
            <w:r>
              <w:t>1.73</w:t>
            </w:r>
          </w:p>
        </w:tc>
        <w:tc>
          <w:tcPr>
            <w:tcW w:type="dxa" w:w="1019"/>
          </w:tcPr>
          <w:p>
            <w:r>
              <w:t>1.062</w:t>
            </w:r>
          </w:p>
        </w:tc>
        <w:tc>
          <w:tcPr>
            <w:tcW w:type="dxa" w:w="1019"/>
          </w:tcPr>
          <w:p>
            <w:r>
              <w:t>0.35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1.01</w:t>
            </w:r>
          </w:p>
        </w:tc>
        <w:tc>
          <w:tcPr>
            <w:tcW w:type="dxa" w:w="1019"/>
          </w:tcPr>
          <w:p>
            <w:r>
              <w:t>0.80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3.95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16.20</w:t>
            </w:r>
          </w:p>
        </w:tc>
        <w:tc>
          <w:tcPr>
            <w:tcW w:type="dxa" w:w="1019"/>
          </w:tcPr>
          <w:p>
            <w:r>
              <w:t>16.20</w:t>
            </w:r>
          </w:p>
        </w:tc>
        <w:tc>
          <w:tcPr>
            <w:tcW w:type="dxa" w:w="1019"/>
          </w:tcPr>
          <w:p>
            <w:r>
              <w:t>299.40</w:t>
            </w:r>
          </w:p>
        </w:tc>
        <w:tc>
          <w:tcPr>
            <w:tcW w:type="dxa" w:w="1019"/>
          </w:tcPr>
          <w:p>
            <w:r>
              <w:t>1.91</w:t>
            </w:r>
          </w:p>
        </w:tc>
        <w:tc>
          <w:tcPr>
            <w:tcW w:type="dxa" w:w="1019"/>
          </w:tcPr>
          <w:p>
            <w:r>
              <w:t>1.275</w:t>
            </w:r>
          </w:p>
        </w:tc>
        <w:tc>
          <w:tcPr>
            <w:tcW w:type="dxa" w:w="1019"/>
          </w:tcPr>
          <w:p>
            <w:r>
              <w:t>0.39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0.85</w:t>
            </w:r>
          </w:p>
        </w:tc>
        <w:tc>
          <w:tcPr>
            <w:tcW w:type="dxa" w:w="1019"/>
          </w:tcPr>
          <w:p>
            <w:r>
              <w:t>1.10</w:t>
            </w:r>
          </w:p>
        </w:tc>
        <w:tc>
          <w:tcPr>
            <w:tcW w:type="dxa" w:w="1019"/>
          </w:tcPr>
          <w:p>
            <w:r>
              <w:t>0.88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4.08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18.00</w:t>
            </w:r>
          </w:p>
        </w:tc>
        <w:tc>
          <w:tcPr>
            <w:tcW w:type="dxa" w:w="1019"/>
          </w:tcPr>
          <w:p>
            <w:r>
              <w:t>18.00</w:t>
            </w:r>
          </w:p>
        </w:tc>
        <w:tc>
          <w:tcPr>
            <w:tcW w:type="dxa" w:w="1019"/>
          </w:tcPr>
          <w:p>
            <w:r>
              <w:t>299.59</w:t>
            </w:r>
          </w:p>
        </w:tc>
        <w:tc>
          <w:tcPr>
            <w:tcW w:type="dxa" w:w="1019"/>
          </w:tcPr>
          <w:p>
            <w:r>
              <w:t>2.10</w:t>
            </w:r>
          </w:p>
        </w:tc>
        <w:tc>
          <w:tcPr>
            <w:tcW w:type="dxa" w:w="1019"/>
          </w:tcPr>
          <w:p>
            <w:r>
              <w:t>1.651</w:t>
            </w:r>
          </w:p>
        </w:tc>
        <w:tc>
          <w:tcPr>
            <w:tcW w:type="dxa" w:w="1019"/>
          </w:tcPr>
          <w:p>
            <w:r>
              <w:t>0.43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0.92</w:t>
            </w:r>
          </w:p>
        </w:tc>
        <w:tc>
          <w:tcPr>
            <w:tcW w:type="dxa" w:w="1019"/>
          </w:tcPr>
          <w:p>
            <w:r>
              <w:t>1.18</w:t>
            </w:r>
          </w:p>
        </w:tc>
        <w:tc>
          <w:tcPr>
            <w:tcW w:type="dxa" w:w="1019"/>
          </w:tcPr>
          <w:p>
            <w:r>
              <w:t>0.96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4.18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62.18</w:t>
            </w:r>
          </w:p>
        </w:tc>
        <w:tc>
          <w:tcPr>
            <w:tcW w:type="dxa" w:w="1019"/>
          </w:tcPr>
          <w:p>
            <w:r>
              <w:t>60.22</w:t>
            </w:r>
          </w:p>
        </w:tc>
        <w:tc>
          <w:tcPr>
            <w:tcW w:type="dxa" w:w="1019"/>
          </w:tcPr>
          <w:p>
            <w:r>
              <w:t>310.15</w:t>
            </w:r>
          </w:p>
        </w:tc>
        <w:tc>
          <w:tcPr>
            <w:tcW w:type="dxa" w:w="1019"/>
          </w:tcPr>
          <w:p>
            <w:r>
              <w:t>12.66</w:t>
            </w:r>
          </w:p>
        </w:tc>
        <w:tc>
          <w:tcPr>
            <w:tcW w:type="dxa" w:w="1019"/>
          </w:tcPr>
          <w:p>
            <w:r>
              <w:t>9.080</w:t>
            </w:r>
          </w:p>
        </w:tc>
        <w:tc>
          <w:tcPr>
            <w:tcW w:type="dxa" w:w="1019"/>
          </w:tcPr>
          <w:p>
            <w:r>
              <w:t>2.57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8.92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20 - Culvert Summary Table: CU-JAS-28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319.04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320.00</w:t>
            </w:r>
          </w:p>
        </w:tc>
        <w:tc>
          <w:tcPr>
            <w:tcW w:type="dxa" w:w="1019"/>
          </w:tcPr>
          <w:p>
            <w:r>
              <w:t>0.96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0.12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0.45</w:t>
            </w:r>
          </w:p>
        </w:tc>
        <w:tc>
          <w:tcPr>
            <w:tcW w:type="dxa" w:w="1019"/>
          </w:tcPr>
          <w:p>
            <w:r>
              <w:t>0.57</w:t>
            </w:r>
          </w:p>
        </w:tc>
        <w:tc>
          <w:tcPr>
            <w:tcW w:type="dxa" w:w="1019"/>
          </w:tcPr>
          <w:p>
            <w:r>
              <w:t>0.45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2.95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320.56</w:t>
            </w:r>
          </w:p>
        </w:tc>
        <w:tc>
          <w:tcPr>
            <w:tcW w:type="dxa" w:w="1019"/>
          </w:tcPr>
          <w:p>
            <w:r>
              <w:t>1.52</w:t>
            </w:r>
          </w:p>
        </w:tc>
        <w:tc>
          <w:tcPr>
            <w:tcW w:type="dxa" w:w="1019"/>
          </w:tcPr>
          <w:p>
            <w:r>
              <w:t>0.003</w:t>
            </w:r>
          </w:p>
        </w:tc>
        <w:tc>
          <w:tcPr>
            <w:tcW w:type="dxa" w:w="1019"/>
          </w:tcPr>
          <w:p>
            <w:r>
              <w:t>0.19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0.73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0.73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3.67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31.03</w:t>
            </w:r>
          </w:p>
        </w:tc>
        <w:tc>
          <w:tcPr>
            <w:tcW w:type="dxa" w:w="1019"/>
          </w:tcPr>
          <w:p>
            <w:r>
              <w:t>31.03</w:t>
            </w:r>
          </w:p>
        </w:tc>
        <w:tc>
          <w:tcPr>
            <w:tcW w:type="dxa" w:w="1019"/>
          </w:tcPr>
          <w:p>
            <w:r>
              <w:t>321.07</w:t>
            </w:r>
          </w:p>
        </w:tc>
        <w:tc>
          <w:tcPr>
            <w:tcW w:type="dxa" w:w="1019"/>
          </w:tcPr>
          <w:p>
            <w:r>
              <w:t>2.03</w:t>
            </w:r>
          </w:p>
        </w:tc>
        <w:tc>
          <w:tcPr>
            <w:tcW w:type="dxa" w:w="1019"/>
          </w:tcPr>
          <w:p>
            <w:r>
              <w:t>0.513</w:t>
            </w:r>
          </w:p>
        </w:tc>
        <w:tc>
          <w:tcPr>
            <w:tcW w:type="dxa" w:w="1019"/>
          </w:tcPr>
          <w:p>
            <w:r>
              <w:t>0.25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1.20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4.12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321.45</w:t>
            </w:r>
          </w:p>
        </w:tc>
        <w:tc>
          <w:tcPr>
            <w:tcW w:type="dxa" w:w="1019"/>
          </w:tcPr>
          <w:p>
            <w:r>
              <w:t>2.41</w:t>
            </w:r>
          </w:p>
        </w:tc>
        <w:tc>
          <w:tcPr>
            <w:tcW w:type="dxa" w:w="1019"/>
          </w:tcPr>
          <w:p>
            <w:r>
              <w:t>0.967</w:t>
            </w:r>
          </w:p>
        </w:tc>
        <w:tc>
          <w:tcPr>
            <w:tcW w:type="dxa" w:w="1019"/>
          </w:tcPr>
          <w:p>
            <w:r>
              <w:t>0.29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1.20</w:t>
            </w:r>
          </w:p>
        </w:tc>
        <w:tc>
          <w:tcPr>
            <w:tcW w:type="dxa" w:w="1019"/>
          </w:tcPr>
          <w:p>
            <w:r>
              <w:t>1.43</w:t>
            </w:r>
          </w:p>
        </w:tc>
        <w:tc>
          <w:tcPr>
            <w:tcW w:type="dxa" w:w="1019"/>
          </w:tcPr>
          <w:p>
            <w:r>
              <w:t>1.21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4.41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321.87</w:t>
            </w:r>
          </w:p>
        </w:tc>
        <w:tc>
          <w:tcPr>
            <w:tcW w:type="dxa" w:w="1019"/>
          </w:tcPr>
          <w:p>
            <w:r>
              <w:t>2.83</w:t>
            </w:r>
          </w:p>
        </w:tc>
        <w:tc>
          <w:tcPr>
            <w:tcW w:type="dxa" w:w="1019"/>
          </w:tcPr>
          <w:p>
            <w:r>
              <w:t>1.522</w:t>
            </w:r>
          </w:p>
        </w:tc>
        <w:tc>
          <w:tcPr>
            <w:tcW w:type="dxa" w:w="1019"/>
          </w:tcPr>
          <w:p>
            <w:r>
              <w:t>0.34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1.42</w:t>
            </w:r>
          </w:p>
        </w:tc>
        <w:tc>
          <w:tcPr>
            <w:tcW w:type="dxa" w:w="1019"/>
          </w:tcPr>
          <w:p>
            <w:r>
              <w:t>1.65</w:t>
            </w:r>
          </w:p>
        </w:tc>
        <w:tc>
          <w:tcPr>
            <w:tcW w:type="dxa" w:w="1019"/>
          </w:tcPr>
          <w:p>
            <w:r>
              <w:t>1.42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4.69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322.32</w:t>
            </w:r>
          </w:p>
        </w:tc>
        <w:tc>
          <w:tcPr>
            <w:tcW w:type="dxa" w:w="1019"/>
          </w:tcPr>
          <w:p>
            <w:r>
              <w:t>3.28</w:t>
            </w:r>
          </w:p>
        </w:tc>
        <w:tc>
          <w:tcPr>
            <w:tcW w:type="dxa" w:w="1019"/>
          </w:tcPr>
          <w:p>
            <w:r>
              <w:t>2.135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1.63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1.63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4.90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322.82</w:t>
            </w:r>
          </w:p>
        </w:tc>
        <w:tc>
          <w:tcPr>
            <w:tcW w:type="dxa" w:w="1019"/>
          </w:tcPr>
          <w:p>
            <w:r>
              <w:t>3.78</w:t>
            </w:r>
          </w:p>
        </w:tc>
        <w:tc>
          <w:tcPr>
            <w:tcW w:type="dxa" w:w="1019"/>
          </w:tcPr>
          <w:p>
            <w:r>
              <w:t>3.024</w:t>
            </w:r>
          </w:p>
        </w:tc>
        <w:tc>
          <w:tcPr>
            <w:tcW w:type="dxa" w:w="1019"/>
          </w:tcPr>
          <w:p>
            <w:r>
              <w:t>0.46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1.84</w:t>
            </w:r>
          </w:p>
        </w:tc>
        <w:tc>
          <w:tcPr>
            <w:tcW w:type="dxa" w:w="1019"/>
          </w:tcPr>
          <w:p>
            <w:r>
              <w:t>2.07</w:t>
            </w:r>
          </w:p>
        </w:tc>
        <w:tc>
          <w:tcPr>
            <w:tcW w:type="dxa" w:w="1019"/>
          </w:tcPr>
          <w:p>
            <w:r>
              <w:t>1.85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5.04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323.38</w:t>
            </w:r>
          </w:p>
        </w:tc>
        <w:tc>
          <w:tcPr>
            <w:tcW w:type="dxa" w:w="1019"/>
          </w:tcPr>
          <w:p>
            <w:r>
              <w:t>4.34</w:t>
            </w:r>
          </w:p>
        </w:tc>
        <w:tc>
          <w:tcPr>
            <w:tcW w:type="dxa" w:w="1019"/>
          </w:tcPr>
          <w:p>
            <w:r>
              <w:t>3.665</w:t>
            </w:r>
          </w:p>
        </w:tc>
        <w:tc>
          <w:tcPr>
            <w:tcW w:type="dxa" w:w="1019"/>
          </w:tcPr>
          <w:p>
            <w:r>
              <w:t>0.53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2.05</w:t>
            </w:r>
          </w:p>
        </w:tc>
        <w:tc>
          <w:tcPr>
            <w:tcW w:type="dxa" w:w="1019"/>
          </w:tcPr>
          <w:p>
            <w:r>
              <w:t>2.26</w:t>
            </w:r>
          </w:p>
        </w:tc>
        <w:tc>
          <w:tcPr>
            <w:tcW w:type="dxa" w:w="1019"/>
          </w:tcPr>
          <w:p>
            <w:r>
              <w:t>2.06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5.19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324.02</w:t>
            </w:r>
          </w:p>
        </w:tc>
        <w:tc>
          <w:tcPr>
            <w:tcW w:type="dxa" w:w="1019"/>
          </w:tcPr>
          <w:p>
            <w:r>
              <w:t>4.98</w:t>
            </w:r>
          </w:p>
        </w:tc>
        <w:tc>
          <w:tcPr>
            <w:tcW w:type="dxa" w:w="1019"/>
          </w:tcPr>
          <w:p>
            <w:r>
              <w:t>4.374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2.25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2.26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5.30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324.74</w:t>
            </w:r>
          </w:p>
        </w:tc>
        <w:tc>
          <w:tcPr>
            <w:tcW w:type="dxa" w:w="1019"/>
          </w:tcPr>
          <w:p>
            <w:r>
              <w:t>5.70</w:t>
            </w:r>
          </w:p>
        </w:tc>
        <w:tc>
          <w:tcPr>
            <w:tcW w:type="dxa" w:w="1019"/>
          </w:tcPr>
          <w:p>
            <w:r>
              <w:t>5.090</w:t>
            </w:r>
          </w:p>
        </w:tc>
        <w:tc>
          <w:tcPr>
            <w:tcW w:type="dxa" w:w="1019"/>
          </w:tcPr>
          <w:p>
            <w:r>
              <w:t>0.70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5.33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172.73</w:t>
            </w:r>
          </w:p>
        </w:tc>
        <w:tc>
          <w:tcPr>
            <w:tcW w:type="dxa" w:w="1019"/>
          </w:tcPr>
          <w:p>
            <w:r>
              <w:t>155.81</w:t>
            </w:r>
          </w:p>
        </w:tc>
        <w:tc>
          <w:tcPr>
            <w:tcW w:type="dxa" w:w="1019"/>
          </w:tcPr>
          <w:p>
            <w:r>
              <w:t>330.63</w:t>
            </w:r>
          </w:p>
        </w:tc>
        <w:tc>
          <w:tcPr>
            <w:tcW w:type="dxa" w:w="1019"/>
          </w:tcPr>
          <w:p>
            <w:r>
              <w:t>11.59</w:t>
            </w:r>
          </w:p>
        </w:tc>
        <w:tc>
          <w:tcPr>
            <w:tcW w:type="dxa" w:w="1019"/>
          </w:tcPr>
          <w:p>
            <w:r>
              <w:t>10.272</w:t>
            </w:r>
          </w:p>
        </w:tc>
        <w:tc>
          <w:tcPr>
            <w:tcW w:type="dxa" w:w="1019"/>
          </w:tcPr>
          <w:p>
            <w:r>
              <w:t>1.41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8.31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21 - Culvert Summary Table: CU-JAS-29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336.41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4.00</w:t>
            </w:r>
          </w:p>
        </w:tc>
        <w:tc>
          <w:tcPr>
            <w:tcW w:type="dxa" w:w="1019"/>
          </w:tcPr>
          <w:p>
            <w:r>
              <w:t>4.00</w:t>
            </w:r>
          </w:p>
        </w:tc>
        <w:tc>
          <w:tcPr>
            <w:tcW w:type="dxa" w:w="1019"/>
          </w:tcPr>
          <w:p>
            <w:r>
              <w:t>337.49</w:t>
            </w:r>
          </w:p>
        </w:tc>
        <w:tc>
          <w:tcPr>
            <w:tcW w:type="dxa" w:w="1019"/>
          </w:tcPr>
          <w:p>
            <w:r>
              <w:t>1.08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0.13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0.45</w:t>
            </w:r>
          </w:p>
        </w:tc>
        <w:tc>
          <w:tcPr>
            <w:tcW w:type="dxa" w:w="1019"/>
          </w:tcPr>
          <w:p>
            <w:r>
              <w:t>0.64</w:t>
            </w:r>
          </w:p>
        </w:tc>
        <w:tc>
          <w:tcPr>
            <w:tcW w:type="dxa" w:w="1019"/>
          </w:tcPr>
          <w:p>
            <w:r>
              <w:t>0.45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3.52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9.21</w:t>
            </w:r>
          </w:p>
        </w:tc>
        <w:tc>
          <w:tcPr>
            <w:tcW w:type="dxa" w:w="1019"/>
          </w:tcPr>
          <w:p>
            <w:r>
              <w:t>9.21</w:t>
            </w:r>
          </w:p>
        </w:tc>
        <w:tc>
          <w:tcPr>
            <w:tcW w:type="dxa" w:w="1019"/>
          </w:tcPr>
          <w:p>
            <w:r>
              <w:t>338.28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0.337</w:t>
            </w:r>
          </w:p>
        </w:tc>
        <w:tc>
          <w:tcPr>
            <w:tcW w:type="dxa" w:w="1019"/>
          </w:tcPr>
          <w:p>
            <w:r>
              <w:t>0.23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0.81</w:t>
            </w:r>
          </w:p>
        </w:tc>
        <w:tc>
          <w:tcPr>
            <w:tcW w:type="dxa" w:w="1019"/>
          </w:tcPr>
          <w:p>
            <w:r>
              <w:t>1.11</w:t>
            </w:r>
          </w:p>
        </w:tc>
        <w:tc>
          <w:tcPr>
            <w:tcW w:type="dxa" w:w="1019"/>
          </w:tcPr>
          <w:p>
            <w:r>
              <w:t>0.82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4.47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12.00</w:t>
            </w:r>
          </w:p>
        </w:tc>
        <w:tc>
          <w:tcPr>
            <w:tcW w:type="dxa" w:w="1019"/>
          </w:tcPr>
          <w:p>
            <w:r>
              <w:t>12.00</w:t>
            </w:r>
          </w:p>
        </w:tc>
        <w:tc>
          <w:tcPr>
            <w:tcW w:type="dxa" w:w="1019"/>
          </w:tcPr>
          <w:p>
            <w:r>
              <w:t>338.64</w:t>
            </w:r>
          </w:p>
        </w:tc>
        <w:tc>
          <w:tcPr>
            <w:tcW w:type="dxa" w:w="1019"/>
          </w:tcPr>
          <w:p>
            <w:r>
              <w:t>2.23</w:t>
            </w:r>
          </w:p>
        </w:tc>
        <w:tc>
          <w:tcPr>
            <w:tcW w:type="dxa" w:w="1019"/>
          </w:tcPr>
          <w:p>
            <w:r>
              <w:t>0.722</w:t>
            </w:r>
          </w:p>
        </w:tc>
        <w:tc>
          <w:tcPr>
            <w:tcW w:type="dxa" w:w="1019"/>
          </w:tcPr>
          <w:p>
            <w:r>
              <w:t>0.27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0.98</w:t>
            </w:r>
          </w:p>
        </w:tc>
        <w:tc>
          <w:tcPr>
            <w:tcW w:type="dxa" w:w="1019"/>
          </w:tcPr>
          <w:p>
            <w:r>
              <w:t>1.33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4.80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16.00</w:t>
            </w:r>
          </w:p>
        </w:tc>
        <w:tc>
          <w:tcPr>
            <w:tcW w:type="dxa" w:w="1019"/>
          </w:tcPr>
          <w:p>
            <w:r>
              <w:t>16.00</w:t>
            </w:r>
          </w:p>
        </w:tc>
        <w:tc>
          <w:tcPr>
            <w:tcW w:type="dxa" w:w="1019"/>
          </w:tcPr>
          <w:p>
            <w:r>
              <w:t>339.15</w:t>
            </w:r>
          </w:p>
        </w:tc>
        <w:tc>
          <w:tcPr>
            <w:tcW w:type="dxa" w:w="1019"/>
          </w:tcPr>
          <w:p>
            <w:r>
              <w:t>2.74</w:t>
            </w:r>
          </w:p>
        </w:tc>
        <w:tc>
          <w:tcPr>
            <w:tcW w:type="dxa" w:w="1019"/>
          </w:tcPr>
          <w:p>
            <w:r>
              <w:t>1.324</w:t>
            </w:r>
          </w:p>
        </w:tc>
        <w:tc>
          <w:tcPr>
            <w:tcW w:type="dxa" w:w="1019"/>
          </w:tcPr>
          <w:p>
            <w:r>
              <w:t>0.33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1.21</w:t>
            </w:r>
          </w:p>
        </w:tc>
        <w:tc>
          <w:tcPr>
            <w:tcW w:type="dxa" w:w="1019"/>
          </w:tcPr>
          <w:p>
            <w:r>
              <w:t>1.61</w:t>
            </w:r>
          </w:p>
        </w:tc>
        <w:tc>
          <w:tcPr>
            <w:tcW w:type="dxa" w:w="1019"/>
          </w:tcPr>
          <w:p>
            <w:r>
              <w:t>1.24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5.16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339.68</w:t>
            </w:r>
          </w:p>
        </w:tc>
        <w:tc>
          <w:tcPr>
            <w:tcW w:type="dxa" w:w="1019"/>
          </w:tcPr>
          <w:p>
            <w:r>
              <w:t>3.27</w:t>
            </w:r>
          </w:p>
        </w:tc>
        <w:tc>
          <w:tcPr>
            <w:tcW w:type="dxa" w:w="1019"/>
          </w:tcPr>
          <w:p>
            <w:r>
              <w:t>1.996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1.43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1.47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5.44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24.00</w:t>
            </w:r>
          </w:p>
        </w:tc>
        <w:tc>
          <w:tcPr>
            <w:tcW w:type="dxa" w:w="1019"/>
          </w:tcPr>
          <w:p>
            <w:r>
              <w:t>24.00</w:t>
            </w:r>
          </w:p>
        </w:tc>
        <w:tc>
          <w:tcPr>
            <w:tcW w:type="dxa" w:w="1019"/>
          </w:tcPr>
          <w:p>
            <w:r>
              <w:t>340.29</w:t>
            </w:r>
          </w:p>
        </w:tc>
        <w:tc>
          <w:tcPr>
            <w:tcW w:type="dxa" w:w="1019"/>
          </w:tcPr>
          <w:p>
            <w:r>
              <w:t>3.88</w:t>
            </w:r>
          </w:p>
        </w:tc>
        <w:tc>
          <w:tcPr>
            <w:tcW w:type="dxa" w:w="1019"/>
          </w:tcPr>
          <w:p>
            <w:r>
              <w:t>2.937</w:t>
            </w:r>
          </w:p>
        </w:tc>
        <w:tc>
          <w:tcPr>
            <w:tcW w:type="dxa" w:w="1019"/>
          </w:tcPr>
          <w:p>
            <w:r>
              <w:t>0.47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1.65</w:t>
            </w:r>
          </w:p>
        </w:tc>
        <w:tc>
          <w:tcPr>
            <w:tcW w:type="dxa" w:w="1019"/>
          </w:tcPr>
          <w:p>
            <w:r>
              <w:t>2.11</w:t>
            </w:r>
          </w:p>
        </w:tc>
        <w:tc>
          <w:tcPr>
            <w:tcW w:type="dxa" w:w="1019"/>
          </w:tcPr>
          <w:p>
            <w:r>
              <w:t>1.69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5.67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28.00</w:t>
            </w:r>
          </w:p>
        </w:tc>
        <w:tc>
          <w:tcPr>
            <w:tcW w:type="dxa" w:w="1019"/>
          </w:tcPr>
          <w:p>
            <w:r>
              <w:t>28.00</w:t>
            </w:r>
          </w:p>
        </w:tc>
        <w:tc>
          <w:tcPr>
            <w:tcW w:type="dxa" w:w="1019"/>
          </w:tcPr>
          <w:p>
            <w:r>
              <w:t>341.00</w:t>
            </w:r>
          </w:p>
        </w:tc>
        <w:tc>
          <w:tcPr>
            <w:tcW w:type="dxa" w:w="1019"/>
          </w:tcPr>
          <w:p>
            <w:r>
              <w:t>4.59</w:t>
            </w:r>
          </w:p>
        </w:tc>
        <w:tc>
          <w:tcPr>
            <w:tcW w:type="dxa" w:w="1019"/>
          </w:tcPr>
          <w:p>
            <w:r>
              <w:t>3.648</w:t>
            </w:r>
          </w:p>
        </w:tc>
        <w:tc>
          <w:tcPr>
            <w:tcW w:type="dxa" w:w="1019"/>
          </w:tcPr>
          <w:p>
            <w:r>
              <w:t>0.56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1.86</w:t>
            </w:r>
          </w:p>
        </w:tc>
        <w:tc>
          <w:tcPr>
            <w:tcW w:type="dxa" w:w="1019"/>
          </w:tcPr>
          <w:p>
            <w:r>
              <w:t>2.34</w:t>
            </w:r>
          </w:p>
        </w:tc>
        <w:tc>
          <w:tcPr>
            <w:tcW w:type="dxa" w:w="1019"/>
          </w:tcPr>
          <w:p>
            <w:r>
              <w:t>1.91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5.87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32.00</w:t>
            </w:r>
          </w:p>
        </w:tc>
        <w:tc>
          <w:tcPr>
            <w:tcW w:type="dxa" w:w="1019"/>
          </w:tcPr>
          <w:p>
            <w:r>
              <w:t>32.00</w:t>
            </w:r>
          </w:p>
        </w:tc>
        <w:tc>
          <w:tcPr>
            <w:tcW w:type="dxa" w:w="1019"/>
          </w:tcPr>
          <w:p>
            <w:r>
              <w:t>341.81</w:t>
            </w:r>
          </w:p>
        </w:tc>
        <w:tc>
          <w:tcPr>
            <w:tcW w:type="dxa" w:w="1019"/>
          </w:tcPr>
          <w:p>
            <w:r>
              <w:t>5.40</w:t>
            </w:r>
          </w:p>
        </w:tc>
        <w:tc>
          <w:tcPr>
            <w:tcW w:type="dxa" w:w="1019"/>
          </w:tcPr>
          <w:p>
            <w:r>
              <w:t>4.417</w:t>
            </w:r>
          </w:p>
        </w:tc>
        <w:tc>
          <w:tcPr>
            <w:tcW w:type="dxa" w:w="1019"/>
          </w:tcPr>
          <w:p>
            <w:r>
              <w:t>0.66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2.07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2.12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6.04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36.00</w:t>
            </w:r>
          </w:p>
        </w:tc>
        <w:tc>
          <w:tcPr>
            <w:tcW w:type="dxa" w:w="1019"/>
          </w:tcPr>
          <w:p>
            <w:r>
              <w:t>36.00</w:t>
            </w:r>
          </w:p>
        </w:tc>
        <w:tc>
          <w:tcPr>
            <w:tcW w:type="dxa" w:w="1019"/>
          </w:tcPr>
          <w:p>
            <w:r>
              <w:t>342.75</w:t>
            </w:r>
          </w:p>
        </w:tc>
        <w:tc>
          <w:tcPr>
            <w:tcW w:type="dxa" w:w="1019"/>
          </w:tcPr>
          <w:p>
            <w:r>
              <w:t>6.34</w:t>
            </w:r>
          </w:p>
        </w:tc>
        <w:tc>
          <w:tcPr>
            <w:tcW w:type="dxa" w:w="1019"/>
          </w:tcPr>
          <w:p>
            <w:r>
              <w:t>5.197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2.27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2.34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6.15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343.80</w:t>
            </w:r>
          </w:p>
        </w:tc>
        <w:tc>
          <w:tcPr>
            <w:tcW w:type="dxa" w:w="1019"/>
          </w:tcPr>
          <w:p>
            <w:r>
              <w:t>7.39</w:t>
            </w:r>
          </w:p>
        </w:tc>
        <w:tc>
          <w:tcPr>
            <w:tcW w:type="dxa" w:w="1019"/>
          </w:tcPr>
          <w:p>
            <w:r>
              <w:t>6.069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6.40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47.27</w:t>
            </w:r>
          </w:p>
        </w:tc>
        <w:tc>
          <w:tcPr>
            <w:tcW w:type="dxa" w:w="1019"/>
          </w:tcPr>
          <w:p>
            <w:r>
              <w:t>44.35</w:t>
            </w:r>
          </w:p>
        </w:tc>
        <w:tc>
          <w:tcPr>
            <w:tcW w:type="dxa" w:w="1019"/>
          </w:tcPr>
          <w:p>
            <w:r>
              <w:t>345.20</w:t>
            </w:r>
          </w:p>
        </w:tc>
        <w:tc>
          <w:tcPr>
            <w:tcW w:type="dxa" w:w="1019"/>
          </w:tcPr>
          <w:p>
            <w:r>
              <w:t>8.79</w:t>
            </w:r>
          </w:p>
        </w:tc>
        <w:tc>
          <w:tcPr>
            <w:tcW w:type="dxa" w:w="1019"/>
          </w:tcPr>
          <w:p>
            <w:r>
              <w:t>7.121</w:t>
            </w:r>
          </w:p>
        </w:tc>
        <w:tc>
          <w:tcPr>
            <w:tcW w:type="dxa" w:w="1019"/>
          </w:tcPr>
          <w:p>
            <w:r>
              <w:t>1.07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7.10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22 - Culvert Summary Table: CU-JAS-31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358.05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359.01</w:t>
            </w:r>
          </w:p>
        </w:tc>
        <w:tc>
          <w:tcPr>
            <w:tcW w:type="dxa" w:w="1019"/>
          </w:tcPr>
          <w:p>
            <w:r>
              <w:t>0.96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0.12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0.57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3.30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359.57</w:t>
            </w:r>
          </w:p>
        </w:tc>
        <w:tc>
          <w:tcPr>
            <w:tcW w:type="dxa" w:w="1019"/>
          </w:tcPr>
          <w:p>
            <w:r>
              <w:t>1.52</w:t>
            </w:r>
          </w:p>
        </w:tc>
        <w:tc>
          <w:tcPr>
            <w:tcW w:type="dxa" w:w="1019"/>
          </w:tcPr>
          <w:p>
            <w:r>
              <w:t>0.255</w:t>
            </w:r>
          </w:p>
        </w:tc>
        <w:tc>
          <w:tcPr>
            <w:tcW w:type="dxa" w:w="1019"/>
          </w:tcPr>
          <w:p>
            <w:r>
              <w:t>0.18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0.64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0.65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4.08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360.03</w:t>
            </w:r>
          </w:p>
        </w:tc>
        <w:tc>
          <w:tcPr>
            <w:tcW w:type="dxa" w:w="1019"/>
          </w:tcPr>
          <w:p>
            <w:r>
              <w:t>1.98</w:t>
            </w:r>
          </w:p>
        </w:tc>
        <w:tc>
          <w:tcPr>
            <w:tcW w:type="dxa" w:w="1019"/>
          </w:tcPr>
          <w:p>
            <w:r>
              <w:t>0.679</w:t>
            </w:r>
          </w:p>
        </w:tc>
        <w:tc>
          <w:tcPr>
            <w:tcW w:type="dxa" w:w="1019"/>
          </w:tcPr>
          <w:p>
            <w:r>
              <w:t>0.24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0.85</w:t>
            </w:r>
          </w:p>
        </w:tc>
        <w:tc>
          <w:tcPr>
            <w:tcW w:type="dxa" w:w="1019"/>
          </w:tcPr>
          <w:p>
            <w:r>
              <w:t>1.18</w:t>
            </w:r>
          </w:p>
        </w:tc>
        <w:tc>
          <w:tcPr>
            <w:tcW w:type="dxa" w:w="1019"/>
          </w:tcPr>
          <w:p>
            <w:r>
              <w:t>0.88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4.55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39.31</w:t>
            </w:r>
          </w:p>
        </w:tc>
        <w:tc>
          <w:tcPr>
            <w:tcW w:type="dxa" w:w="1019"/>
          </w:tcPr>
          <w:p>
            <w:r>
              <w:t>39.31</w:t>
            </w:r>
          </w:p>
        </w:tc>
        <w:tc>
          <w:tcPr>
            <w:tcW w:type="dxa" w:w="1019"/>
          </w:tcPr>
          <w:p>
            <w:r>
              <w:t>360.42</w:t>
            </w:r>
          </w:p>
        </w:tc>
        <w:tc>
          <w:tcPr>
            <w:tcW w:type="dxa" w:w="1019"/>
          </w:tcPr>
          <w:p>
            <w:r>
              <w:t>2.37</w:t>
            </w:r>
          </w:p>
        </w:tc>
        <w:tc>
          <w:tcPr>
            <w:tcW w:type="dxa" w:w="1019"/>
          </w:tcPr>
          <w:p>
            <w:r>
              <w:t>1.099</w:t>
            </w:r>
          </w:p>
        </w:tc>
        <w:tc>
          <w:tcPr>
            <w:tcW w:type="dxa" w:w="1019"/>
          </w:tcPr>
          <w:p>
            <w:r>
              <w:t>0.29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1.03</w:t>
            </w:r>
          </w:p>
        </w:tc>
        <w:tc>
          <w:tcPr>
            <w:tcW w:type="dxa" w:w="1019"/>
          </w:tcPr>
          <w:p>
            <w:r>
              <w:t>1.41</w:t>
            </w:r>
          </w:p>
        </w:tc>
        <w:tc>
          <w:tcPr>
            <w:tcW w:type="dxa" w:w="1019"/>
          </w:tcPr>
          <w:p>
            <w:r>
              <w:t>1.08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4.88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360.87</w:t>
            </w:r>
          </w:p>
        </w:tc>
        <w:tc>
          <w:tcPr>
            <w:tcW w:type="dxa" w:w="1019"/>
          </w:tcPr>
          <w:p>
            <w:r>
              <w:t>2.82</w:t>
            </w:r>
          </w:p>
        </w:tc>
        <w:tc>
          <w:tcPr>
            <w:tcW w:type="dxa" w:w="1019"/>
          </w:tcPr>
          <w:p>
            <w:r>
              <w:t>1.622</w:t>
            </w:r>
          </w:p>
        </w:tc>
        <w:tc>
          <w:tcPr>
            <w:tcW w:type="dxa" w:w="1019"/>
          </w:tcPr>
          <w:p>
            <w:r>
              <w:t>0.34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1.24</w:t>
            </w:r>
          </w:p>
        </w:tc>
        <w:tc>
          <w:tcPr>
            <w:tcW w:type="dxa" w:w="1019"/>
          </w:tcPr>
          <w:p>
            <w:r>
              <w:t>1.65</w:t>
            </w:r>
          </w:p>
        </w:tc>
        <w:tc>
          <w:tcPr>
            <w:tcW w:type="dxa" w:w="1019"/>
          </w:tcPr>
          <w:p>
            <w:r>
              <w:t>1.29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5.17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361.32</w:t>
            </w:r>
          </w:p>
        </w:tc>
        <w:tc>
          <w:tcPr>
            <w:tcW w:type="dxa" w:w="1019"/>
          </w:tcPr>
          <w:p>
            <w:r>
              <w:t>3.27</w:t>
            </w:r>
          </w:p>
        </w:tc>
        <w:tc>
          <w:tcPr>
            <w:tcW w:type="dxa" w:w="1019"/>
          </w:tcPr>
          <w:p>
            <w:r>
              <w:t>2.156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1.42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1.48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5.40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361.82</w:t>
            </w:r>
          </w:p>
        </w:tc>
        <w:tc>
          <w:tcPr>
            <w:tcW w:type="dxa" w:w="1019"/>
          </w:tcPr>
          <w:p>
            <w:r>
              <w:t>3.77</w:t>
            </w:r>
          </w:p>
        </w:tc>
        <w:tc>
          <w:tcPr>
            <w:tcW w:type="dxa" w:w="1019"/>
          </w:tcPr>
          <w:p>
            <w:r>
              <w:t>2.951</w:t>
            </w:r>
          </w:p>
        </w:tc>
        <w:tc>
          <w:tcPr>
            <w:tcW w:type="dxa" w:w="1019"/>
          </w:tcPr>
          <w:p>
            <w:r>
              <w:t>0.46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1.60</w:t>
            </w:r>
          </w:p>
        </w:tc>
        <w:tc>
          <w:tcPr>
            <w:tcW w:type="dxa" w:w="1019"/>
          </w:tcPr>
          <w:p>
            <w:r>
              <w:t>2.07</w:t>
            </w:r>
          </w:p>
        </w:tc>
        <w:tc>
          <w:tcPr>
            <w:tcW w:type="dxa" w:w="1019"/>
          </w:tcPr>
          <w:p>
            <w:r>
              <w:t>1.67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5.60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362.39</w:t>
            </w:r>
          </w:p>
        </w:tc>
        <w:tc>
          <w:tcPr>
            <w:tcW w:type="dxa" w:w="1019"/>
          </w:tcPr>
          <w:p>
            <w:r>
              <w:t>4.34</w:t>
            </w:r>
          </w:p>
        </w:tc>
        <w:tc>
          <w:tcPr>
            <w:tcW w:type="dxa" w:w="1019"/>
          </w:tcPr>
          <w:p>
            <w:r>
              <w:t>3.484</w:t>
            </w:r>
          </w:p>
        </w:tc>
        <w:tc>
          <w:tcPr>
            <w:tcW w:type="dxa" w:w="1019"/>
          </w:tcPr>
          <w:p>
            <w:r>
              <w:t>0.53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1.77</w:t>
            </w:r>
          </w:p>
        </w:tc>
        <w:tc>
          <w:tcPr>
            <w:tcW w:type="dxa" w:w="1019"/>
          </w:tcPr>
          <w:p>
            <w:r>
              <w:t>2.26</w:t>
            </w:r>
          </w:p>
        </w:tc>
        <w:tc>
          <w:tcPr>
            <w:tcW w:type="dxa" w:w="1019"/>
          </w:tcPr>
          <w:p>
            <w:r>
              <w:t>1.85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5.77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363.03</w:t>
            </w:r>
          </w:p>
        </w:tc>
        <w:tc>
          <w:tcPr>
            <w:tcW w:type="dxa" w:w="1019"/>
          </w:tcPr>
          <w:p>
            <w:r>
              <w:t>4.98</w:t>
            </w:r>
          </w:p>
        </w:tc>
        <w:tc>
          <w:tcPr>
            <w:tcW w:type="dxa" w:w="1019"/>
          </w:tcPr>
          <w:p>
            <w:r>
              <w:t>4.071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1.94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2.02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363.75</w:t>
            </w:r>
          </w:p>
        </w:tc>
        <w:tc>
          <w:tcPr>
            <w:tcW w:type="dxa" w:w="1019"/>
          </w:tcPr>
          <w:p>
            <w:r>
              <w:t>5.70</w:t>
            </w:r>
          </w:p>
        </w:tc>
        <w:tc>
          <w:tcPr>
            <w:tcW w:type="dxa" w:w="1019"/>
          </w:tcPr>
          <w:p>
            <w:r>
              <w:t>4.650</w:t>
            </w:r>
          </w:p>
        </w:tc>
        <w:tc>
          <w:tcPr>
            <w:tcW w:type="dxa" w:w="1019"/>
          </w:tcPr>
          <w:p>
            <w:r>
              <w:t>0.69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2.11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2.19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6.08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136.36</w:t>
            </w:r>
          </w:p>
        </w:tc>
        <w:tc>
          <w:tcPr>
            <w:tcW w:type="dxa" w:w="1019"/>
          </w:tcPr>
          <w:p>
            <w:r>
              <w:t>121.47</w:t>
            </w:r>
          </w:p>
        </w:tc>
        <w:tc>
          <w:tcPr>
            <w:tcW w:type="dxa" w:w="1019"/>
          </w:tcPr>
          <w:p>
            <w:r>
              <w:t>365.58</w:t>
            </w:r>
          </w:p>
        </w:tc>
        <w:tc>
          <w:tcPr>
            <w:tcW w:type="dxa" w:w="1019"/>
          </w:tcPr>
          <w:p>
            <w:r>
              <w:t>7.53</w:t>
            </w:r>
          </w:p>
        </w:tc>
        <w:tc>
          <w:tcPr>
            <w:tcW w:type="dxa" w:w="1019"/>
          </w:tcPr>
          <w:p>
            <w:r>
              <w:t>6.033</w:t>
            </w:r>
          </w:p>
        </w:tc>
        <w:tc>
          <w:tcPr>
            <w:tcW w:type="dxa" w:w="1019"/>
          </w:tcPr>
          <w:p>
            <w:r>
              <w:t>0.92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6.48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23 - Culvert Summary Table: CU-JAS-32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342.86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343.82</w:t>
            </w:r>
          </w:p>
        </w:tc>
        <w:tc>
          <w:tcPr>
            <w:tcW w:type="dxa" w:w="1019"/>
          </w:tcPr>
          <w:p>
            <w:r>
              <w:t>0.96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0.12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0.41</w:t>
            </w:r>
          </w:p>
        </w:tc>
        <w:tc>
          <w:tcPr>
            <w:tcW w:type="dxa" w:w="1019"/>
          </w:tcPr>
          <w:p>
            <w:r>
              <w:t>0.57</w:t>
            </w:r>
          </w:p>
        </w:tc>
        <w:tc>
          <w:tcPr>
            <w:tcW w:type="dxa" w:w="1019"/>
          </w:tcPr>
          <w:p>
            <w:r>
              <w:t>0.41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3.27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344.38</w:t>
            </w:r>
          </w:p>
        </w:tc>
        <w:tc>
          <w:tcPr>
            <w:tcW w:type="dxa" w:w="1019"/>
          </w:tcPr>
          <w:p>
            <w:r>
              <w:t>1.52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0.18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0.65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0.65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4.07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32.82</w:t>
            </w:r>
          </w:p>
        </w:tc>
        <w:tc>
          <w:tcPr>
            <w:tcW w:type="dxa" w:w="1019"/>
          </w:tcPr>
          <w:p>
            <w:r>
              <w:t>32.82</w:t>
            </w:r>
          </w:p>
        </w:tc>
        <w:tc>
          <w:tcPr>
            <w:tcW w:type="dxa" w:w="1019"/>
          </w:tcPr>
          <w:p>
            <w:r>
              <w:t>344.96</w:t>
            </w:r>
          </w:p>
        </w:tc>
        <w:tc>
          <w:tcPr>
            <w:tcW w:type="dxa" w:w="1019"/>
          </w:tcPr>
          <w:p>
            <w:r>
              <w:t>2.10</w:t>
            </w:r>
          </w:p>
        </w:tc>
        <w:tc>
          <w:tcPr>
            <w:tcW w:type="dxa" w:w="1019"/>
          </w:tcPr>
          <w:p>
            <w:r>
              <w:t>0.151</w:t>
            </w:r>
          </w:p>
        </w:tc>
        <w:tc>
          <w:tcPr>
            <w:tcW w:type="dxa" w:w="1019"/>
          </w:tcPr>
          <w:p>
            <w:r>
              <w:t>0.26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0.93</w:t>
            </w:r>
          </w:p>
        </w:tc>
        <w:tc>
          <w:tcPr>
            <w:tcW w:type="dxa" w:w="1019"/>
          </w:tcPr>
          <w:p>
            <w:r>
              <w:t>1.25</w:t>
            </w:r>
          </w:p>
        </w:tc>
        <w:tc>
          <w:tcPr>
            <w:tcW w:type="dxa" w:w="1019"/>
          </w:tcPr>
          <w:p>
            <w:r>
              <w:t>0.94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4.66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345.26</w:t>
            </w:r>
          </w:p>
        </w:tc>
        <w:tc>
          <w:tcPr>
            <w:tcW w:type="dxa" w:w="1019"/>
          </w:tcPr>
          <w:p>
            <w:r>
              <w:t>2.40</w:t>
            </w:r>
          </w:p>
        </w:tc>
        <w:tc>
          <w:tcPr>
            <w:tcW w:type="dxa" w:w="1019"/>
          </w:tcPr>
          <w:p>
            <w:r>
              <w:t>0.523</w:t>
            </w:r>
          </w:p>
        </w:tc>
        <w:tc>
          <w:tcPr>
            <w:tcW w:type="dxa" w:w="1019"/>
          </w:tcPr>
          <w:p>
            <w:r>
              <w:t>0.29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1.07</w:t>
            </w:r>
          </w:p>
        </w:tc>
        <w:tc>
          <w:tcPr>
            <w:tcW w:type="dxa" w:w="1019"/>
          </w:tcPr>
          <w:p>
            <w:r>
              <w:t>1.43</w:t>
            </w:r>
          </w:p>
        </w:tc>
        <w:tc>
          <w:tcPr>
            <w:tcW w:type="dxa" w:w="1019"/>
          </w:tcPr>
          <w:p>
            <w:r>
              <w:t>1.09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4.91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345.68</w:t>
            </w:r>
          </w:p>
        </w:tc>
        <w:tc>
          <w:tcPr>
            <w:tcW w:type="dxa" w:w="1019"/>
          </w:tcPr>
          <w:p>
            <w:r>
              <w:t>2.82</w:t>
            </w:r>
          </w:p>
        </w:tc>
        <w:tc>
          <w:tcPr>
            <w:tcW w:type="dxa" w:w="1019"/>
          </w:tcPr>
          <w:p>
            <w:r>
              <w:t>1.087</w:t>
            </w:r>
          </w:p>
        </w:tc>
        <w:tc>
          <w:tcPr>
            <w:tcW w:type="dxa" w:w="1019"/>
          </w:tcPr>
          <w:p>
            <w:r>
              <w:t>0.34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1.27</w:t>
            </w:r>
          </w:p>
        </w:tc>
        <w:tc>
          <w:tcPr>
            <w:tcW w:type="dxa" w:w="1019"/>
          </w:tcPr>
          <w:p>
            <w:r>
              <w:t>1.65</w:t>
            </w:r>
          </w:p>
        </w:tc>
        <w:tc>
          <w:tcPr>
            <w:tcW w:type="dxa" w:w="1019"/>
          </w:tcPr>
          <w:p>
            <w:r>
              <w:t>1.28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5.20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346.13</w:t>
            </w:r>
          </w:p>
        </w:tc>
        <w:tc>
          <w:tcPr>
            <w:tcW w:type="dxa" w:w="1019"/>
          </w:tcPr>
          <w:p>
            <w:r>
              <w:t>3.27</w:t>
            </w:r>
          </w:p>
        </w:tc>
        <w:tc>
          <w:tcPr>
            <w:tcW w:type="dxa" w:w="1019"/>
          </w:tcPr>
          <w:p>
            <w:r>
              <w:t>1.712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1.46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1.47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5.44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346.63</w:t>
            </w:r>
          </w:p>
        </w:tc>
        <w:tc>
          <w:tcPr>
            <w:tcW w:type="dxa" w:w="1019"/>
          </w:tcPr>
          <w:p>
            <w:r>
              <w:t>3.77</w:t>
            </w:r>
          </w:p>
        </w:tc>
        <w:tc>
          <w:tcPr>
            <w:tcW w:type="dxa" w:w="1019"/>
          </w:tcPr>
          <w:p>
            <w:r>
              <w:t>2.614</w:t>
            </w:r>
          </w:p>
        </w:tc>
        <w:tc>
          <w:tcPr>
            <w:tcW w:type="dxa" w:w="1019"/>
          </w:tcPr>
          <w:p>
            <w:r>
              <w:t>0.46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1.64</w:t>
            </w:r>
          </w:p>
        </w:tc>
        <w:tc>
          <w:tcPr>
            <w:tcW w:type="dxa" w:w="1019"/>
          </w:tcPr>
          <w:p>
            <w:r>
              <w:t>2.07</w:t>
            </w:r>
          </w:p>
        </w:tc>
        <w:tc>
          <w:tcPr>
            <w:tcW w:type="dxa" w:w="1019"/>
          </w:tcPr>
          <w:p>
            <w:r>
              <w:t>1.66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5.63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347.20</w:t>
            </w:r>
          </w:p>
        </w:tc>
        <w:tc>
          <w:tcPr>
            <w:tcW w:type="dxa" w:w="1019"/>
          </w:tcPr>
          <w:p>
            <w:r>
              <w:t>4.34</w:t>
            </w:r>
          </w:p>
        </w:tc>
        <w:tc>
          <w:tcPr>
            <w:tcW w:type="dxa" w:w="1019"/>
          </w:tcPr>
          <w:p>
            <w:r>
              <w:t>3.270</w:t>
            </w:r>
          </w:p>
        </w:tc>
        <w:tc>
          <w:tcPr>
            <w:tcW w:type="dxa" w:w="1019"/>
          </w:tcPr>
          <w:p>
            <w:r>
              <w:t>0.53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1.82</w:t>
            </w:r>
          </w:p>
        </w:tc>
        <w:tc>
          <w:tcPr>
            <w:tcW w:type="dxa" w:w="1019"/>
          </w:tcPr>
          <w:p>
            <w:r>
              <w:t>2.26</w:t>
            </w:r>
          </w:p>
        </w:tc>
        <w:tc>
          <w:tcPr>
            <w:tcW w:type="dxa" w:w="1019"/>
          </w:tcPr>
          <w:p>
            <w:r>
              <w:t>1.84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5.80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347.84</w:t>
            </w:r>
          </w:p>
        </w:tc>
        <w:tc>
          <w:tcPr>
            <w:tcW w:type="dxa" w:w="1019"/>
          </w:tcPr>
          <w:p>
            <w:r>
              <w:t>4.98</w:t>
            </w:r>
          </w:p>
        </w:tc>
        <w:tc>
          <w:tcPr>
            <w:tcW w:type="dxa" w:w="1019"/>
          </w:tcPr>
          <w:p>
            <w:r>
              <w:t>3.996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2.00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2.02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348.56</w:t>
            </w:r>
          </w:p>
        </w:tc>
        <w:tc>
          <w:tcPr>
            <w:tcW w:type="dxa" w:w="1019"/>
          </w:tcPr>
          <w:p>
            <w:r>
              <w:t>5.70</w:t>
            </w:r>
          </w:p>
        </w:tc>
        <w:tc>
          <w:tcPr>
            <w:tcW w:type="dxa" w:w="1019"/>
          </w:tcPr>
          <w:p>
            <w:r>
              <w:t>4.731</w:t>
            </w:r>
          </w:p>
        </w:tc>
        <w:tc>
          <w:tcPr>
            <w:tcW w:type="dxa" w:w="1019"/>
          </w:tcPr>
          <w:p>
            <w:r>
              <w:t>0.69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2.17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2.19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6.08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263.64</w:t>
            </w:r>
          </w:p>
        </w:tc>
        <w:tc>
          <w:tcPr>
            <w:tcW w:type="dxa" w:w="1019"/>
          </w:tcPr>
          <w:p>
            <w:r>
              <w:t>249.27</w:t>
            </w:r>
          </w:p>
        </w:tc>
        <w:tc>
          <w:tcPr>
            <w:tcW w:type="dxa" w:w="1019"/>
          </w:tcPr>
          <w:p>
            <w:r>
              <w:t>370.57</w:t>
            </w:r>
          </w:p>
        </w:tc>
        <w:tc>
          <w:tcPr>
            <w:tcW w:type="dxa" w:w="1019"/>
          </w:tcPr>
          <w:p>
            <w:r>
              <w:t>27.71</w:t>
            </w:r>
          </w:p>
        </w:tc>
        <w:tc>
          <w:tcPr>
            <w:tcW w:type="dxa" w:w="1019"/>
          </w:tcPr>
          <w:p>
            <w:r>
              <w:t>24.184</w:t>
            </w:r>
          </w:p>
        </w:tc>
        <w:tc>
          <w:tcPr>
            <w:tcW w:type="dxa" w:w="1019"/>
          </w:tcPr>
          <w:p>
            <w:r>
              <w:t>3.38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13.29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24 - Culvert Summary Table: CU-JAS-34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2.20</w:t>
            </w:r>
          </w:p>
        </w:tc>
        <w:tc>
          <w:tcPr>
            <w:tcW w:type="dxa" w:w="1019"/>
          </w:tcPr>
          <w:p>
            <w:r>
              <w:t>2.20</w:t>
            </w:r>
          </w:p>
        </w:tc>
        <w:tc>
          <w:tcPr>
            <w:tcW w:type="dxa" w:w="1019"/>
          </w:tcPr>
          <w:p>
            <w:r>
              <w:t>362.89</w:t>
            </w:r>
          </w:p>
        </w:tc>
        <w:tc>
          <w:tcPr>
            <w:tcW w:type="dxa" w:w="1019"/>
          </w:tcPr>
          <w:p>
            <w:r>
              <w:t>1.02</w:t>
            </w:r>
          </w:p>
        </w:tc>
        <w:tc>
          <w:tcPr>
            <w:tcW w:type="dxa" w:w="1019"/>
          </w:tcPr>
          <w:p>
            <w:r>
              <w:t>0.236</w:t>
            </w:r>
          </w:p>
        </w:tc>
        <w:tc>
          <w:tcPr>
            <w:tcW w:type="dxa" w:w="1019"/>
          </w:tcPr>
          <w:p>
            <w:r>
              <w:t>0.21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0.46</w:t>
            </w:r>
          </w:p>
        </w:tc>
        <w:tc>
          <w:tcPr>
            <w:tcW w:type="dxa" w:w="1019"/>
          </w:tcPr>
          <w:p>
            <w:r>
              <w:t>0.60</w:t>
            </w:r>
          </w:p>
        </w:tc>
        <w:tc>
          <w:tcPr>
            <w:tcW w:type="dxa" w:w="1019"/>
          </w:tcPr>
          <w:p>
            <w:r>
              <w:t>0.46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3.21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365.65</w:t>
            </w:r>
          </w:p>
        </w:tc>
        <w:tc>
          <w:tcPr>
            <w:tcW w:type="dxa" w:w="1019"/>
          </w:tcPr>
          <w:p>
            <w:r>
              <w:t>3.78</w:t>
            </w:r>
          </w:p>
        </w:tc>
        <w:tc>
          <w:tcPr>
            <w:tcW w:type="dxa" w:w="1019"/>
          </w:tcPr>
          <w:p>
            <w:r>
              <w:t>3.162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1.44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1.44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4.63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16.05</w:t>
            </w:r>
          </w:p>
        </w:tc>
        <w:tc>
          <w:tcPr>
            <w:tcW w:type="dxa" w:w="1019"/>
          </w:tcPr>
          <w:p>
            <w:r>
              <w:t>370.24</w:t>
            </w:r>
          </w:p>
        </w:tc>
        <w:tc>
          <w:tcPr>
            <w:tcW w:type="dxa" w:w="1019"/>
          </w:tcPr>
          <w:p>
            <w:r>
              <w:t>8.37</w:t>
            </w:r>
          </w:p>
        </w:tc>
        <w:tc>
          <w:tcPr>
            <w:tcW w:type="dxa" w:w="1019"/>
          </w:tcPr>
          <w:p>
            <w:r>
              <w:t>6.525</w:t>
            </w:r>
          </w:p>
        </w:tc>
        <w:tc>
          <w:tcPr>
            <w:tcW w:type="dxa" w:w="1019"/>
          </w:tcPr>
          <w:p>
            <w:r>
              <w:t>1.70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7.14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16.38</w:t>
            </w:r>
          </w:p>
        </w:tc>
        <w:tc>
          <w:tcPr>
            <w:tcW w:type="dxa" w:w="1019"/>
          </w:tcPr>
          <w:p>
            <w:r>
              <w:t>370.55</w:t>
            </w:r>
          </w:p>
        </w:tc>
        <w:tc>
          <w:tcPr>
            <w:tcW w:type="dxa" w:w="1019"/>
          </w:tcPr>
          <w:p>
            <w:r>
              <w:t>8.68</w:t>
            </w:r>
          </w:p>
        </w:tc>
        <w:tc>
          <w:tcPr>
            <w:tcW w:type="dxa" w:w="1019"/>
          </w:tcPr>
          <w:p>
            <w:r>
              <w:t>6.748</w:t>
            </w:r>
          </w:p>
        </w:tc>
        <w:tc>
          <w:tcPr>
            <w:tcW w:type="dxa" w:w="1019"/>
          </w:tcPr>
          <w:p>
            <w:r>
              <w:t>1.76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7.28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16.62</w:t>
            </w:r>
          </w:p>
        </w:tc>
        <w:tc>
          <w:tcPr>
            <w:tcW w:type="dxa" w:w="1019"/>
          </w:tcPr>
          <w:p>
            <w:r>
              <w:t>370.79</w:t>
            </w:r>
          </w:p>
        </w:tc>
        <w:tc>
          <w:tcPr>
            <w:tcW w:type="dxa" w:w="1019"/>
          </w:tcPr>
          <w:p>
            <w:r>
              <w:t>8.92</w:t>
            </w:r>
          </w:p>
        </w:tc>
        <w:tc>
          <w:tcPr>
            <w:tcW w:type="dxa" w:w="1019"/>
          </w:tcPr>
          <w:p>
            <w:r>
              <w:t>6.919</w:t>
            </w:r>
          </w:p>
        </w:tc>
        <w:tc>
          <w:tcPr>
            <w:tcW w:type="dxa" w:w="1019"/>
          </w:tcPr>
          <w:p>
            <w:r>
              <w:t>1.81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7.39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16.83</w:t>
            </w:r>
          </w:p>
        </w:tc>
        <w:tc>
          <w:tcPr>
            <w:tcW w:type="dxa" w:w="1019"/>
          </w:tcPr>
          <w:p>
            <w:r>
              <w:t>370.99</w:t>
            </w:r>
          </w:p>
        </w:tc>
        <w:tc>
          <w:tcPr>
            <w:tcW w:type="dxa" w:w="1019"/>
          </w:tcPr>
          <w:p>
            <w:r>
              <w:t>9.12</w:t>
            </w:r>
          </w:p>
        </w:tc>
        <w:tc>
          <w:tcPr>
            <w:tcW w:type="dxa" w:w="1019"/>
          </w:tcPr>
          <w:p>
            <w:r>
              <w:t>7.068</w:t>
            </w:r>
          </w:p>
        </w:tc>
        <w:tc>
          <w:tcPr>
            <w:tcW w:type="dxa" w:w="1019"/>
          </w:tcPr>
          <w:p>
            <w:r>
              <w:t>1.85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7.48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17.01</w:t>
            </w:r>
          </w:p>
        </w:tc>
        <w:tc>
          <w:tcPr>
            <w:tcW w:type="dxa" w:w="1019"/>
          </w:tcPr>
          <w:p>
            <w:r>
              <w:t>371.18</w:t>
            </w:r>
          </w:p>
        </w:tc>
        <w:tc>
          <w:tcPr>
            <w:tcW w:type="dxa" w:w="1019"/>
          </w:tcPr>
          <w:p>
            <w:r>
              <w:t>9.31</w:t>
            </w:r>
          </w:p>
        </w:tc>
        <w:tc>
          <w:tcPr>
            <w:tcW w:type="dxa" w:w="1019"/>
          </w:tcPr>
          <w:p>
            <w:r>
              <w:t>7.202</w:t>
            </w:r>
          </w:p>
        </w:tc>
        <w:tc>
          <w:tcPr>
            <w:tcW w:type="dxa" w:w="1019"/>
          </w:tcPr>
          <w:p>
            <w:r>
              <w:t>1.89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7.56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17.18</w:t>
            </w:r>
          </w:p>
        </w:tc>
        <w:tc>
          <w:tcPr>
            <w:tcW w:type="dxa" w:w="1019"/>
          </w:tcPr>
          <w:p>
            <w:r>
              <w:t>371.35</w:t>
            </w:r>
          </w:p>
        </w:tc>
        <w:tc>
          <w:tcPr>
            <w:tcW w:type="dxa" w:w="1019"/>
          </w:tcPr>
          <w:p>
            <w:r>
              <w:t>9.48</w:t>
            </w:r>
          </w:p>
        </w:tc>
        <w:tc>
          <w:tcPr>
            <w:tcW w:type="dxa" w:w="1019"/>
          </w:tcPr>
          <w:p>
            <w:r>
              <w:t>7.323</w:t>
            </w:r>
          </w:p>
        </w:tc>
        <w:tc>
          <w:tcPr>
            <w:tcW w:type="dxa" w:w="1019"/>
          </w:tcPr>
          <w:p>
            <w:r>
              <w:t>1.93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7.64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17.34</w:t>
            </w:r>
          </w:p>
        </w:tc>
        <w:tc>
          <w:tcPr>
            <w:tcW w:type="dxa" w:w="1019"/>
          </w:tcPr>
          <w:p>
            <w:r>
              <w:t>371.51</w:t>
            </w:r>
          </w:p>
        </w:tc>
        <w:tc>
          <w:tcPr>
            <w:tcW w:type="dxa" w:w="1019"/>
          </w:tcPr>
          <w:p>
            <w:r>
              <w:t>9.64</w:t>
            </w:r>
          </w:p>
        </w:tc>
        <w:tc>
          <w:tcPr>
            <w:tcW w:type="dxa" w:w="1019"/>
          </w:tcPr>
          <w:p>
            <w:r>
              <w:t>7.438</w:t>
            </w:r>
          </w:p>
        </w:tc>
        <w:tc>
          <w:tcPr>
            <w:tcW w:type="dxa" w:w="1019"/>
          </w:tcPr>
          <w:p>
            <w:r>
              <w:t>1.96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7.71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17.48</w:t>
            </w:r>
          </w:p>
        </w:tc>
        <w:tc>
          <w:tcPr>
            <w:tcW w:type="dxa" w:w="1019"/>
          </w:tcPr>
          <w:p>
            <w:r>
              <w:t>371.66</w:t>
            </w:r>
          </w:p>
        </w:tc>
        <w:tc>
          <w:tcPr>
            <w:tcW w:type="dxa" w:w="1019"/>
          </w:tcPr>
          <w:p>
            <w:r>
              <w:t>9.79</w:t>
            </w:r>
          </w:p>
        </w:tc>
        <w:tc>
          <w:tcPr>
            <w:tcW w:type="dxa" w:w="1019"/>
          </w:tcPr>
          <w:p>
            <w:r>
              <w:t>7.547</w:t>
            </w:r>
          </w:p>
        </w:tc>
        <w:tc>
          <w:tcPr>
            <w:tcW w:type="dxa" w:w="1019"/>
          </w:tcPr>
          <w:p>
            <w:r>
              <w:t>1.99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7.77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17.62</w:t>
            </w:r>
          </w:p>
        </w:tc>
        <w:tc>
          <w:tcPr>
            <w:tcW w:type="dxa" w:w="1019"/>
          </w:tcPr>
          <w:p>
            <w:r>
              <w:t>371.80</w:t>
            </w:r>
          </w:p>
        </w:tc>
        <w:tc>
          <w:tcPr>
            <w:tcW w:type="dxa" w:w="1019"/>
          </w:tcPr>
          <w:p>
            <w:r>
              <w:t>9.93</w:t>
            </w:r>
          </w:p>
        </w:tc>
        <w:tc>
          <w:tcPr>
            <w:tcW w:type="dxa" w:w="1019"/>
          </w:tcPr>
          <w:p>
            <w:r>
              <w:t>7.652</w:t>
            </w:r>
          </w:p>
        </w:tc>
        <w:tc>
          <w:tcPr>
            <w:tcW w:type="dxa" w:w="1019"/>
          </w:tcPr>
          <w:p>
            <w:r>
              <w:t>2.02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7.83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17.62</w:t>
            </w:r>
          </w:p>
        </w:tc>
        <w:tc>
          <w:tcPr>
            <w:tcW w:type="dxa" w:w="1019"/>
          </w:tcPr>
          <w:p>
            <w:r>
              <w:t>371.80</w:t>
            </w:r>
          </w:p>
        </w:tc>
        <w:tc>
          <w:tcPr>
            <w:tcW w:type="dxa" w:w="1019"/>
          </w:tcPr>
          <w:p>
            <w:r>
              <w:t>9.93</w:t>
            </w:r>
          </w:p>
        </w:tc>
        <w:tc>
          <w:tcPr>
            <w:tcW w:type="dxa" w:w="1019"/>
          </w:tcPr>
          <w:p>
            <w:r>
              <w:t>7.652</w:t>
            </w:r>
          </w:p>
        </w:tc>
        <w:tc>
          <w:tcPr>
            <w:tcW w:type="dxa" w:w="1019"/>
          </w:tcPr>
          <w:p>
            <w:r>
              <w:t>2.02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7.83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25 - Culvert Summary Table: CU-JAS-35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365.92</w:t>
            </w:r>
          </w:p>
        </w:tc>
        <w:tc>
          <w:tcPr>
            <w:tcW w:type="dxa" w:w="1019"/>
          </w:tcPr>
          <w:p>
            <w:r>
              <w:t>0.60</w:t>
            </w:r>
          </w:p>
        </w:tc>
        <w:tc>
          <w:tcPr>
            <w:tcW w:type="dxa" w:w="1019"/>
          </w:tcPr>
          <w:p>
            <w:r>
              <w:t>0.065</w:t>
            </w:r>
          </w:p>
        </w:tc>
        <w:tc>
          <w:tcPr>
            <w:tcW w:type="dxa" w:w="1019"/>
          </w:tcPr>
          <w:p>
            <w:r>
              <w:t>0.12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0.26</w:t>
            </w:r>
          </w:p>
        </w:tc>
        <w:tc>
          <w:tcPr>
            <w:tcW w:type="dxa" w:w="1019"/>
          </w:tcPr>
          <w:p>
            <w:r>
              <w:t>0.36</w:t>
            </w:r>
          </w:p>
        </w:tc>
        <w:tc>
          <w:tcPr>
            <w:tcW w:type="dxa" w:w="1019"/>
          </w:tcPr>
          <w:p>
            <w:r>
              <w:t>0.26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2.52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369.10</w:t>
            </w:r>
          </w:p>
        </w:tc>
        <w:tc>
          <w:tcPr>
            <w:tcW w:type="dxa" w:w="1019"/>
          </w:tcPr>
          <w:p>
            <w:r>
              <w:t>3.78</w:t>
            </w:r>
          </w:p>
        </w:tc>
        <w:tc>
          <w:tcPr>
            <w:tcW w:type="dxa" w:w="1019"/>
          </w:tcPr>
          <w:p>
            <w:r>
              <w:t>3.082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1.40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4.77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12.08</w:t>
            </w:r>
          </w:p>
        </w:tc>
        <w:tc>
          <w:tcPr>
            <w:tcW w:type="dxa" w:w="1019"/>
          </w:tcPr>
          <w:p>
            <w:r>
              <w:t>370.38</w:t>
            </w:r>
          </w:p>
        </w:tc>
        <w:tc>
          <w:tcPr>
            <w:tcW w:type="dxa" w:w="1019"/>
          </w:tcPr>
          <w:p>
            <w:r>
              <w:t>5.06</w:t>
            </w:r>
          </w:p>
        </w:tc>
        <w:tc>
          <w:tcPr>
            <w:tcW w:type="dxa" w:w="1019"/>
          </w:tcPr>
          <w:p>
            <w:r>
              <w:t>3.950</w:t>
            </w:r>
          </w:p>
        </w:tc>
        <w:tc>
          <w:tcPr>
            <w:tcW w:type="dxa" w:w="1019"/>
          </w:tcPr>
          <w:p>
            <w:r>
              <w:t>1.03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5.37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12.45</w:t>
            </w:r>
          </w:p>
        </w:tc>
        <w:tc>
          <w:tcPr>
            <w:tcW w:type="dxa" w:w="1019"/>
          </w:tcPr>
          <w:p>
            <w:r>
              <w:t>370.65</w:t>
            </w:r>
          </w:p>
        </w:tc>
        <w:tc>
          <w:tcPr>
            <w:tcW w:type="dxa" w:w="1019"/>
          </w:tcPr>
          <w:p>
            <w:r>
              <w:t>5.33</w:t>
            </w:r>
          </w:p>
        </w:tc>
        <w:tc>
          <w:tcPr>
            <w:tcW w:type="dxa" w:w="1019"/>
          </w:tcPr>
          <w:p>
            <w:r>
              <w:t>4.121</w:t>
            </w:r>
          </w:p>
        </w:tc>
        <w:tc>
          <w:tcPr>
            <w:tcW w:type="dxa" w:w="1019"/>
          </w:tcPr>
          <w:p>
            <w:r>
              <w:t>1.08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5.53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12.74</w:t>
            </w:r>
          </w:p>
        </w:tc>
        <w:tc>
          <w:tcPr>
            <w:tcW w:type="dxa" w:w="1019"/>
          </w:tcPr>
          <w:p>
            <w:r>
              <w:t>370.87</w:t>
            </w:r>
          </w:p>
        </w:tc>
        <w:tc>
          <w:tcPr>
            <w:tcW w:type="dxa" w:w="1019"/>
          </w:tcPr>
          <w:p>
            <w:r>
              <w:t>5.55</w:t>
            </w:r>
          </w:p>
        </w:tc>
        <w:tc>
          <w:tcPr>
            <w:tcW w:type="dxa" w:w="1019"/>
          </w:tcPr>
          <w:p>
            <w:r>
              <w:t>4.262</w:t>
            </w:r>
          </w:p>
        </w:tc>
        <w:tc>
          <w:tcPr>
            <w:tcW w:type="dxa" w:w="1019"/>
          </w:tcPr>
          <w:p>
            <w:r>
              <w:t>1.13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5.66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13.00</w:t>
            </w:r>
          </w:p>
        </w:tc>
        <w:tc>
          <w:tcPr>
            <w:tcW w:type="dxa" w:w="1019"/>
          </w:tcPr>
          <w:p>
            <w:r>
              <w:t>371.07</w:t>
            </w:r>
          </w:p>
        </w:tc>
        <w:tc>
          <w:tcPr>
            <w:tcW w:type="dxa" w:w="1019"/>
          </w:tcPr>
          <w:p>
            <w:r>
              <w:t>5.75</w:t>
            </w:r>
          </w:p>
        </w:tc>
        <w:tc>
          <w:tcPr>
            <w:tcW w:type="dxa" w:w="1019"/>
          </w:tcPr>
          <w:p>
            <w:r>
              <w:t>4.388</w:t>
            </w:r>
          </w:p>
        </w:tc>
        <w:tc>
          <w:tcPr>
            <w:tcW w:type="dxa" w:w="1019"/>
          </w:tcPr>
          <w:p>
            <w:r>
              <w:t>1.17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5.78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13.23</w:t>
            </w:r>
          </w:p>
        </w:tc>
        <w:tc>
          <w:tcPr>
            <w:tcW w:type="dxa" w:w="1019"/>
          </w:tcPr>
          <w:p>
            <w:r>
              <w:t>371.24</w:t>
            </w:r>
          </w:p>
        </w:tc>
        <w:tc>
          <w:tcPr>
            <w:tcW w:type="dxa" w:w="1019"/>
          </w:tcPr>
          <w:p>
            <w:r>
              <w:t>5.92</w:t>
            </w:r>
          </w:p>
        </w:tc>
        <w:tc>
          <w:tcPr>
            <w:tcW w:type="dxa" w:w="1019"/>
          </w:tcPr>
          <w:p>
            <w:r>
              <w:t>4.501</w:t>
            </w:r>
          </w:p>
        </w:tc>
        <w:tc>
          <w:tcPr>
            <w:tcW w:type="dxa" w:w="1019"/>
          </w:tcPr>
          <w:p>
            <w:r>
              <w:t>1.20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5.88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13.44</w:t>
            </w:r>
          </w:p>
        </w:tc>
        <w:tc>
          <w:tcPr>
            <w:tcW w:type="dxa" w:w="1019"/>
          </w:tcPr>
          <w:p>
            <w:r>
              <w:t>371.41</w:t>
            </w:r>
          </w:p>
        </w:tc>
        <w:tc>
          <w:tcPr>
            <w:tcW w:type="dxa" w:w="1019"/>
          </w:tcPr>
          <w:p>
            <w:r>
              <w:t>6.09</w:t>
            </w:r>
          </w:p>
        </w:tc>
        <w:tc>
          <w:tcPr>
            <w:tcW w:type="dxa" w:w="1019"/>
          </w:tcPr>
          <w:p>
            <w:r>
              <w:t>4.607</w:t>
            </w:r>
          </w:p>
        </w:tc>
        <w:tc>
          <w:tcPr>
            <w:tcW w:type="dxa" w:w="1019"/>
          </w:tcPr>
          <w:p>
            <w:r>
              <w:t>1.24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13.63</w:t>
            </w:r>
          </w:p>
        </w:tc>
        <w:tc>
          <w:tcPr>
            <w:tcW w:type="dxa" w:w="1019"/>
          </w:tcPr>
          <w:p>
            <w:r>
              <w:t>371.56</w:t>
            </w:r>
          </w:p>
        </w:tc>
        <w:tc>
          <w:tcPr>
            <w:tcW w:type="dxa" w:w="1019"/>
          </w:tcPr>
          <w:p>
            <w:r>
              <w:t>6.24</w:t>
            </w:r>
          </w:p>
        </w:tc>
        <w:tc>
          <w:tcPr>
            <w:tcW w:type="dxa" w:w="1019"/>
          </w:tcPr>
          <w:p>
            <w:r>
              <w:t>4.706</w:t>
            </w:r>
          </w:p>
        </w:tc>
        <w:tc>
          <w:tcPr>
            <w:tcW w:type="dxa" w:w="1019"/>
          </w:tcPr>
          <w:p>
            <w:r>
              <w:t>1.27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6.06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13.82</w:t>
            </w:r>
          </w:p>
        </w:tc>
        <w:tc>
          <w:tcPr>
            <w:tcW w:type="dxa" w:w="1019"/>
          </w:tcPr>
          <w:p>
            <w:r>
              <w:t>371.71</w:t>
            </w:r>
          </w:p>
        </w:tc>
        <w:tc>
          <w:tcPr>
            <w:tcW w:type="dxa" w:w="1019"/>
          </w:tcPr>
          <w:p>
            <w:r>
              <w:t>6.39</w:t>
            </w:r>
          </w:p>
        </w:tc>
        <w:tc>
          <w:tcPr>
            <w:tcW w:type="dxa" w:w="1019"/>
          </w:tcPr>
          <w:p>
            <w:r>
              <w:t>4.801</w:t>
            </w:r>
          </w:p>
        </w:tc>
        <w:tc>
          <w:tcPr>
            <w:tcW w:type="dxa" w:w="1019"/>
          </w:tcPr>
          <w:p>
            <w:r>
              <w:t>1.30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6.14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13.99</w:t>
            </w:r>
          </w:p>
        </w:tc>
        <w:tc>
          <w:tcPr>
            <w:tcW w:type="dxa" w:w="1019"/>
          </w:tcPr>
          <w:p>
            <w:r>
              <w:t>371.85</w:t>
            </w:r>
          </w:p>
        </w:tc>
        <w:tc>
          <w:tcPr>
            <w:tcW w:type="dxa" w:w="1019"/>
          </w:tcPr>
          <w:p>
            <w:r>
              <w:t>6.53</w:t>
            </w:r>
          </w:p>
        </w:tc>
        <w:tc>
          <w:tcPr>
            <w:tcW w:type="dxa" w:w="1019"/>
          </w:tcPr>
          <w:p>
            <w:r>
              <w:t>4.892</w:t>
            </w:r>
          </w:p>
        </w:tc>
        <w:tc>
          <w:tcPr>
            <w:tcW w:type="dxa" w:w="1019"/>
          </w:tcPr>
          <w:p>
            <w:r>
              <w:t>1.33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6.22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13.99</w:t>
            </w:r>
          </w:p>
        </w:tc>
        <w:tc>
          <w:tcPr>
            <w:tcW w:type="dxa" w:w="1019"/>
          </w:tcPr>
          <w:p>
            <w:r>
              <w:t>371.85</w:t>
            </w:r>
          </w:p>
        </w:tc>
        <w:tc>
          <w:tcPr>
            <w:tcW w:type="dxa" w:w="1019"/>
          </w:tcPr>
          <w:p>
            <w:r>
              <w:t>6.53</w:t>
            </w:r>
          </w:p>
        </w:tc>
        <w:tc>
          <w:tcPr>
            <w:tcW w:type="dxa" w:w="1019"/>
          </w:tcPr>
          <w:p>
            <w:r>
              <w:t>4.892</w:t>
            </w:r>
          </w:p>
        </w:tc>
        <w:tc>
          <w:tcPr>
            <w:tcW w:type="dxa" w:w="1019"/>
          </w:tcPr>
          <w:p>
            <w:r>
              <w:t>1.33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6.22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26 - Culvert Summary Table: CU-JAS-36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359.49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360.75</w:t>
            </w:r>
          </w:p>
        </w:tc>
        <w:tc>
          <w:tcPr>
            <w:tcW w:type="dxa" w:w="1019"/>
          </w:tcPr>
          <w:p>
            <w:r>
              <w:t>1.26</w:t>
            </w:r>
          </w:p>
        </w:tc>
        <w:tc>
          <w:tcPr>
            <w:tcW w:type="dxa" w:w="1019"/>
          </w:tcPr>
          <w:p>
            <w:r>
              <w:t>0.164</w:t>
            </w:r>
          </w:p>
        </w:tc>
        <w:tc>
          <w:tcPr>
            <w:tcW w:type="dxa" w:w="1019"/>
          </w:tcPr>
          <w:p>
            <w:r>
              <w:t>0.15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0.52</w:t>
            </w:r>
          </w:p>
        </w:tc>
        <w:tc>
          <w:tcPr>
            <w:tcW w:type="dxa" w:w="1019"/>
          </w:tcPr>
          <w:p>
            <w:r>
              <w:t>0.74</w:t>
            </w:r>
          </w:p>
        </w:tc>
        <w:tc>
          <w:tcPr>
            <w:tcW w:type="dxa" w:w="1019"/>
          </w:tcPr>
          <w:p>
            <w:r>
              <w:t>0.53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3.78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20.40</w:t>
            </w:r>
          </w:p>
        </w:tc>
        <w:tc>
          <w:tcPr>
            <w:tcW w:type="dxa" w:w="1019"/>
          </w:tcPr>
          <w:p>
            <w:r>
              <w:t>20.40</w:t>
            </w:r>
          </w:p>
        </w:tc>
        <w:tc>
          <w:tcPr>
            <w:tcW w:type="dxa" w:w="1019"/>
          </w:tcPr>
          <w:p>
            <w:r>
              <w:t>361.49</w:t>
            </w:r>
          </w:p>
        </w:tc>
        <w:tc>
          <w:tcPr>
            <w:tcW w:type="dxa" w:w="1019"/>
          </w:tcPr>
          <w:p>
            <w:r>
              <w:t>2.00</w:t>
            </w:r>
          </w:p>
        </w:tc>
        <w:tc>
          <w:tcPr>
            <w:tcW w:type="dxa" w:w="1019"/>
          </w:tcPr>
          <w:p>
            <w:r>
              <w:t>0.811</w:t>
            </w:r>
          </w:p>
        </w:tc>
        <w:tc>
          <w:tcPr>
            <w:tcW w:type="dxa" w:w="1019"/>
          </w:tcPr>
          <w:p>
            <w:r>
              <w:t>0.24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0.85</w:t>
            </w:r>
          </w:p>
        </w:tc>
        <w:tc>
          <w:tcPr>
            <w:tcW w:type="dxa" w:w="1019"/>
          </w:tcPr>
          <w:p>
            <w:r>
              <w:t>1.19</w:t>
            </w:r>
          </w:p>
        </w:tc>
        <w:tc>
          <w:tcPr>
            <w:tcW w:type="dxa" w:w="1019"/>
          </w:tcPr>
          <w:p>
            <w:r>
              <w:t>0.89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4.58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362.10</w:t>
            </w:r>
          </w:p>
        </w:tc>
        <w:tc>
          <w:tcPr>
            <w:tcW w:type="dxa" w:w="1019"/>
          </w:tcPr>
          <w:p>
            <w:r>
              <w:t>2.61</w:t>
            </w:r>
          </w:p>
        </w:tc>
        <w:tc>
          <w:tcPr>
            <w:tcW w:type="dxa" w:w="1019"/>
          </w:tcPr>
          <w:p>
            <w:r>
              <w:t>1.462</w:t>
            </w:r>
          </w:p>
        </w:tc>
        <w:tc>
          <w:tcPr>
            <w:tcW w:type="dxa" w:w="1019"/>
          </w:tcPr>
          <w:p>
            <w:r>
              <w:t>0.32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1.12</w:t>
            </w:r>
          </w:p>
        </w:tc>
        <w:tc>
          <w:tcPr>
            <w:tcW w:type="dxa" w:w="1019"/>
          </w:tcPr>
          <w:p>
            <w:r>
              <w:t>1.54</w:t>
            </w:r>
          </w:p>
        </w:tc>
        <w:tc>
          <w:tcPr>
            <w:tcW w:type="dxa" w:w="1019"/>
          </w:tcPr>
          <w:p>
            <w:r>
              <w:t>1.19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5.05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362.76</w:t>
            </w:r>
          </w:p>
        </w:tc>
        <w:tc>
          <w:tcPr>
            <w:tcW w:type="dxa" w:w="1019"/>
          </w:tcPr>
          <w:p>
            <w:r>
              <w:t>3.27</w:t>
            </w:r>
          </w:p>
        </w:tc>
        <w:tc>
          <w:tcPr>
            <w:tcW w:type="dxa" w:w="1019"/>
          </w:tcPr>
          <w:p>
            <w:r>
              <w:t>2.223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1.39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1.48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5.41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363.54</w:t>
            </w:r>
          </w:p>
        </w:tc>
        <w:tc>
          <w:tcPr>
            <w:tcW w:type="dxa" w:w="1019"/>
          </w:tcPr>
          <w:p>
            <w:r>
              <w:t>4.05</w:t>
            </w:r>
          </w:p>
        </w:tc>
        <w:tc>
          <w:tcPr>
            <w:tcW w:type="dxa" w:w="1019"/>
          </w:tcPr>
          <w:p>
            <w:r>
              <w:t>3.248</w:t>
            </w:r>
          </w:p>
        </w:tc>
        <w:tc>
          <w:tcPr>
            <w:tcW w:type="dxa" w:w="1019"/>
          </w:tcPr>
          <w:p>
            <w:r>
              <w:t>0.49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1.65</w:t>
            </w:r>
          </w:p>
        </w:tc>
        <w:tc>
          <w:tcPr>
            <w:tcW w:type="dxa" w:w="1019"/>
          </w:tcPr>
          <w:p>
            <w:r>
              <w:t>2.17</w:t>
            </w:r>
          </w:p>
        </w:tc>
        <w:tc>
          <w:tcPr>
            <w:tcW w:type="dxa" w:w="1019"/>
          </w:tcPr>
          <w:p>
            <w:r>
              <w:t>1.75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5.70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364.47</w:t>
            </w:r>
          </w:p>
        </w:tc>
        <w:tc>
          <w:tcPr>
            <w:tcW w:type="dxa" w:w="1019"/>
          </w:tcPr>
          <w:p>
            <w:r>
              <w:t>4.98</w:t>
            </w:r>
          </w:p>
        </w:tc>
        <w:tc>
          <w:tcPr>
            <w:tcW w:type="dxa" w:w="1019"/>
          </w:tcPr>
          <w:p>
            <w:r>
              <w:t>4.071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1.90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2.02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365.58</w:t>
            </w:r>
          </w:p>
        </w:tc>
        <w:tc>
          <w:tcPr>
            <w:tcW w:type="dxa" w:w="1019"/>
          </w:tcPr>
          <w:p>
            <w:r>
              <w:t>6.09</w:t>
            </w:r>
          </w:p>
        </w:tc>
        <w:tc>
          <w:tcPr>
            <w:tcW w:type="dxa" w:w="1019"/>
          </w:tcPr>
          <w:p>
            <w:r>
              <w:t>4.905</w:t>
            </w:r>
          </w:p>
        </w:tc>
        <w:tc>
          <w:tcPr>
            <w:tcW w:type="dxa" w:w="1019"/>
          </w:tcPr>
          <w:p>
            <w:r>
              <w:t>0.74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2.15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2.26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6.19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366.88</w:t>
            </w:r>
          </w:p>
        </w:tc>
        <w:tc>
          <w:tcPr>
            <w:tcW w:type="dxa" w:w="1019"/>
          </w:tcPr>
          <w:p>
            <w:r>
              <w:t>7.39</w:t>
            </w:r>
          </w:p>
        </w:tc>
        <w:tc>
          <w:tcPr>
            <w:tcW w:type="dxa" w:w="1019"/>
          </w:tcPr>
          <w:p>
            <w:r>
              <w:t>5.837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2.40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2.40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6.67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368.50</w:t>
            </w:r>
          </w:p>
        </w:tc>
        <w:tc>
          <w:tcPr>
            <w:tcW w:type="dxa" w:w="1019"/>
          </w:tcPr>
          <w:p>
            <w:r>
              <w:t>9.01</w:t>
            </w:r>
          </w:p>
        </w:tc>
        <w:tc>
          <w:tcPr>
            <w:tcW w:type="dxa" w:w="1019"/>
          </w:tcPr>
          <w:p>
            <w:r>
              <w:t>6.894</w:t>
            </w:r>
          </w:p>
        </w:tc>
        <w:tc>
          <w:tcPr>
            <w:tcW w:type="dxa" w:w="1019"/>
          </w:tcPr>
          <w:p>
            <w:r>
              <w:t>1.10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7.20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98.88</w:t>
            </w:r>
          </w:p>
        </w:tc>
        <w:tc>
          <w:tcPr>
            <w:tcW w:type="dxa" w:w="1019"/>
          </w:tcPr>
          <w:p>
            <w:r>
              <w:t>370.10</w:t>
            </w:r>
          </w:p>
        </w:tc>
        <w:tc>
          <w:tcPr>
            <w:tcW w:type="dxa" w:w="1019"/>
          </w:tcPr>
          <w:p>
            <w:r>
              <w:t>10.61</w:t>
            </w:r>
          </w:p>
        </w:tc>
        <w:tc>
          <w:tcPr>
            <w:tcW w:type="dxa" w:w="1019"/>
          </w:tcPr>
          <w:p>
            <w:r>
              <w:t>7.936</w:t>
            </w:r>
          </w:p>
        </w:tc>
        <w:tc>
          <w:tcPr>
            <w:tcW w:type="dxa" w:w="1019"/>
          </w:tcPr>
          <w:p>
            <w:r>
              <w:t>1.29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7.91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109.09</w:t>
            </w:r>
          </w:p>
        </w:tc>
        <w:tc>
          <w:tcPr>
            <w:tcW w:type="dxa" w:w="1019"/>
          </w:tcPr>
          <w:p>
            <w:r>
              <w:t>100.45</w:t>
            </w:r>
          </w:p>
        </w:tc>
        <w:tc>
          <w:tcPr>
            <w:tcW w:type="dxa" w:w="1019"/>
          </w:tcPr>
          <w:p>
            <w:r>
              <w:t>370.41</w:t>
            </w:r>
          </w:p>
        </w:tc>
        <w:tc>
          <w:tcPr>
            <w:tcW w:type="dxa" w:w="1019"/>
          </w:tcPr>
          <w:p>
            <w:r>
              <w:t>10.92</w:t>
            </w:r>
          </w:p>
        </w:tc>
        <w:tc>
          <w:tcPr>
            <w:tcW w:type="dxa" w:w="1019"/>
          </w:tcPr>
          <w:p>
            <w:r>
              <w:t>8.131</w:t>
            </w:r>
          </w:p>
        </w:tc>
        <w:tc>
          <w:tcPr>
            <w:tcW w:type="dxa" w:w="1019"/>
          </w:tcPr>
          <w:p>
            <w:r>
              <w:t>1.33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8.04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27 - Culvert Summary Table: CU-JAS-39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3.30</w:t>
            </w:r>
          </w:p>
        </w:tc>
        <w:tc>
          <w:tcPr>
            <w:tcW w:type="dxa" w:w="1019"/>
          </w:tcPr>
          <w:p>
            <w:r>
              <w:t>3.30</w:t>
            </w:r>
          </w:p>
        </w:tc>
        <w:tc>
          <w:tcPr>
            <w:tcW w:type="dxa" w:w="1019"/>
          </w:tcPr>
          <w:p>
            <w:r>
              <w:t>366.36</w:t>
            </w:r>
          </w:p>
        </w:tc>
        <w:tc>
          <w:tcPr>
            <w:tcW w:type="dxa" w:w="1019"/>
          </w:tcPr>
          <w:p>
            <w:r>
              <w:t>1.33</w:t>
            </w:r>
          </w:p>
        </w:tc>
        <w:tc>
          <w:tcPr>
            <w:tcW w:type="dxa" w:w="1019"/>
          </w:tcPr>
          <w:p>
            <w:r>
              <w:t>0.606</w:t>
            </w:r>
          </w:p>
        </w:tc>
        <w:tc>
          <w:tcPr>
            <w:tcW w:type="dxa" w:w="1019"/>
          </w:tcPr>
          <w:p>
            <w:r>
              <w:t>0.27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0.59</w:t>
            </w:r>
          </w:p>
        </w:tc>
        <w:tc>
          <w:tcPr>
            <w:tcW w:type="dxa" w:w="1019"/>
          </w:tcPr>
          <w:p>
            <w:r>
              <w:t>0.79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3.60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368.81</w:t>
            </w:r>
          </w:p>
        </w:tc>
        <w:tc>
          <w:tcPr>
            <w:tcW w:type="dxa" w:w="1019"/>
          </w:tcPr>
          <w:p>
            <w:r>
              <w:t>3.78</w:t>
            </w:r>
          </w:p>
        </w:tc>
        <w:tc>
          <w:tcPr>
            <w:tcW w:type="dxa" w:w="1019"/>
          </w:tcPr>
          <w:p>
            <w:r>
              <w:t>3.087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1.38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1.38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4.83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17.82</w:t>
            </w:r>
          </w:p>
        </w:tc>
        <w:tc>
          <w:tcPr>
            <w:tcW w:type="dxa" w:w="1019"/>
          </w:tcPr>
          <w:p>
            <w:r>
              <w:t>375.16</w:t>
            </w:r>
          </w:p>
        </w:tc>
        <w:tc>
          <w:tcPr>
            <w:tcW w:type="dxa" w:w="1019"/>
          </w:tcPr>
          <w:p>
            <w:r>
              <w:t>10.13</w:t>
            </w:r>
          </w:p>
        </w:tc>
        <w:tc>
          <w:tcPr>
            <w:tcW w:type="dxa" w:w="1019"/>
          </w:tcPr>
          <w:p>
            <w:r>
              <w:t>7.406</w:t>
            </w:r>
          </w:p>
        </w:tc>
        <w:tc>
          <w:tcPr>
            <w:tcW w:type="dxa" w:w="1019"/>
          </w:tcPr>
          <w:p>
            <w:r>
              <w:t>2.06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7.92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18.13</w:t>
            </w:r>
          </w:p>
        </w:tc>
        <w:tc>
          <w:tcPr>
            <w:tcW w:type="dxa" w:w="1019"/>
          </w:tcPr>
          <w:p>
            <w:r>
              <w:t>375.50</w:t>
            </w:r>
          </w:p>
        </w:tc>
        <w:tc>
          <w:tcPr>
            <w:tcW w:type="dxa" w:w="1019"/>
          </w:tcPr>
          <w:p>
            <w:r>
              <w:t>10.47</w:t>
            </w:r>
          </w:p>
        </w:tc>
        <w:tc>
          <w:tcPr>
            <w:tcW w:type="dxa" w:w="1019"/>
          </w:tcPr>
          <w:p>
            <w:r>
              <w:t>7.634</w:t>
            </w:r>
          </w:p>
        </w:tc>
        <w:tc>
          <w:tcPr>
            <w:tcW w:type="dxa" w:w="1019"/>
          </w:tcPr>
          <w:p>
            <w:r>
              <w:t>2.13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8.06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18.36</w:t>
            </w:r>
          </w:p>
        </w:tc>
        <w:tc>
          <w:tcPr>
            <w:tcW w:type="dxa" w:w="1019"/>
          </w:tcPr>
          <w:p>
            <w:r>
              <w:t>375.75</w:t>
            </w:r>
          </w:p>
        </w:tc>
        <w:tc>
          <w:tcPr>
            <w:tcW w:type="dxa" w:w="1019"/>
          </w:tcPr>
          <w:p>
            <w:r>
              <w:t>10.72</w:t>
            </w:r>
          </w:p>
        </w:tc>
        <w:tc>
          <w:tcPr>
            <w:tcW w:type="dxa" w:w="1019"/>
          </w:tcPr>
          <w:p>
            <w:r>
              <w:t>7.799</w:t>
            </w:r>
          </w:p>
        </w:tc>
        <w:tc>
          <w:tcPr>
            <w:tcW w:type="dxa" w:w="1019"/>
          </w:tcPr>
          <w:p>
            <w:r>
              <w:t>2.18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8.16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18.56</w:t>
            </w:r>
          </w:p>
        </w:tc>
        <w:tc>
          <w:tcPr>
            <w:tcW w:type="dxa" w:w="1019"/>
          </w:tcPr>
          <w:p>
            <w:r>
              <w:t>375.96</w:t>
            </w:r>
          </w:p>
        </w:tc>
        <w:tc>
          <w:tcPr>
            <w:tcW w:type="dxa" w:w="1019"/>
          </w:tcPr>
          <w:p>
            <w:r>
              <w:t>10.93</w:t>
            </w:r>
          </w:p>
        </w:tc>
        <w:tc>
          <w:tcPr>
            <w:tcW w:type="dxa" w:w="1019"/>
          </w:tcPr>
          <w:p>
            <w:r>
              <w:t>7.941</w:t>
            </w:r>
          </w:p>
        </w:tc>
        <w:tc>
          <w:tcPr>
            <w:tcW w:type="dxa" w:w="1019"/>
          </w:tcPr>
          <w:p>
            <w:r>
              <w:t>2.22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8.25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18.73</w:t>
            </w:r>
          </w:p>
        </w:tc>
        <w:tc>
          <w:tcPr>
            <w:tcW w:type="dxa" w:w="1019"/>
          </w:tcPr>
          <w:p>
            <w:r>
              <w:t>376.15</w:t>
            </w:r>
          </w:p>
        </w:tc>
        <w:tc>
          <w:tcPr>
            <w:tcW w:type="dxa" w:w="1019"/>
          </w:tcPr>
          <w:p>
            <w:r>
              <w:t>11.12</w:t>
            </w:r>
          </w:p>
        </w:tc>
        <w:tc>
          <w:tcPr>
            <w:tcW w:type="dxa" w:w="1019"/>
          </w:tcPr>
          <w:p>
            <w:r>
              <w:t>8.069</w:t>
            </w:r>
          </w:p>
        </w:tc>
        <w:tc>
          <w:tcPr>
            <w:tcW w:type="dxa" w:w="1019"/>
          </w:tcPr>
          <w:p>
            <w:r>
              <w:t>2.26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8.32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18.88</w:t>
            </w:r>
          </w:p>
        </w:tc>
        <w:tc>
          <w:tcPr>
            <w:tcW w:type="dxa" w:w="1019"/>
          </w:tcPr>
          <w:p>
            <w:r>
              <w:t>376.32</w:t>
            </w:r>
          </w:p>
        </w:tc>
        <w:tc>
          <w:tcPr>
            <w:tcW w:type="dxa" w:w="1019"/>
          </w:tcPr>
          <w:p>
            <w:r>
              <w:t>11.29</w:t>
            </w:r>
          </w:p>
        </w:tc>
        <w:tc>
          <w:tcPr>
            <w:tcW w:type="dxa" w:w="1019"/>
          </w:tcPr>
          <w:p>
            <w:r>
              <w:t>8.183</w:t>
            </w:r>
          </w:p>
        </w:tc>
        <w:tc>
          <w:tcPr>
            <w:tcW w:type="dxa" w:w="1019"/>
          </w:tcPr>
          <w:p>
            <w:r>
              <w:t>2.29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8.39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19.03</w:t>
            </w:r>
          </w:p>
        </w:tc>
        <w:tc>
          <w:tcPr>
            <w:tcW w:type="dxa" w:w="1019"/>
          </w:tcPr>
          <w:p>
            <w:r>
              <w:t>376.48</w:t>
            </w:r>
          </w:p>
        </w:tc>
        <w:tc>
          <w:tcPr>
            <w:tcW w:type="dxa" w:w="1019"/>
          </w:tcPr>
          <w:p>
            <w:r>
              <w:t>11.45</w:t>
            </w:r>
          </w:p>
        </w:tc>
        <w:tc>
          <w:tcPr>
            <w:tcW w:type="dxa" w:w="1019"/>
          </w:tcPr>
          <w:p>
            <w:r>
              <w:t>8.292</w:t>
            </w:r>
          </w:p>
        </w:tc>
        <w:tc>
          <w:tcPr>
            <w:tcW w:type="dxa" w:w="1019"/>
          </w:tcPr>
          <w:p>
            <w:r>
              <w:t>2.33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8.46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19.16</w:t>
            </w:r>
          </w:p>
        </w:tc>
        <w:tc>
          <w:tcPr>
            <w:tcW w:type="dxa" w:w="1019"/>
          </w:tcPr>
          <w:p>
            <w:r>
              <w:t>376.63</w:t>
            </w:r>
          </w:p>
        </w:tc>
        <w:tc>
          <w:tcPr>
            <w:tcW w:type="dxa" w:w="1019"/>
          </w:tcPr>
          <w:p>
            <w:r>
              <w:t>11.60</w:t>
            </w:r>
          </w:p>
        </w:tc>
        <w:tc>
          <w:tcPr>
            <w:tcW w:type="dxa" w:w="1019"/>
          </w:tcPr>
          <w:p>
            <w:r>
              <w:t>8.394</w:t>
            </w:r>
          </w:p>
        </w:tc>
        <w:tc>
          <w:tcPr>
            <w:tcW w:type="dxa" w:w="1019"/>
          </w:tcPr>
          <w:p>
            <w:r>
              <w:t>2.36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8.52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19.29</w:t>
            </w:r>
          </w:p>
        </w:tc>
        <w:tc>
          <w:tcPr>
            <w:tcW w:type="dxa" w:w="1019"/>
          </w:tcPr>
          <w:p>
            <w:r>
              <w:t>376.78</w:t>
            </w:r>
          </w:p>
        </w:tc>
        <w:tc>
          <w:tcPr>
            <w:tcW w:type="dxa" w:w="1019"/>
          </w:tcPr>
          <w:p>
            <w:r>
              <w:t>11.75</w:t>
            </w:r>
          </w:p>
        </w:tc>
        <w:tc>
          <w:tcPr>
            <w:tcW w:type="dxa" w:w="1019"/>
          </w:tcPr>
          <w:p>
            <w:r>
              <w:t>8.493</w:t>
            </w:r>
          </w:p>
        </w:tc>
        <w:tc>
          <w:tcPr>
            <w:tcW w:type="dxa" w:w="1019"/>
          </w:tcPr>
          <w:p>
            <w:r>
              <w:t>2.39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8.57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19.29</w:t>
            </w:r>
          </w:p>
        </w:tc>
        <w:tc>
          <w:tcPr>
            <w:tcW w:type="dxa" w:w="1019"/>
          </w:tcPr>
          <w:p>
            <w:r>
              <w:t>376.78</w:t>
            </w:r>
          </w:p>
        </w:tc>
        <w:tc>
          <w:tcPr>
            <w:tcW w:type="dxa" w:w="1019"/>
          </w:tcPr>
          <w:p>
            <w:r>
              <w:t>11.75</w:t>
            </w:r>
          </w:p>
        </w:tc>
        <w:tc>
          <w:tcPr>
            <w:tcW w:type="dxa" w:w="1019"/>
          </w:tcPr>
          <w:p>
            <w:r>
              <w:t>8.493</w:t>
            </w:r>
          </w:p>
        </w:tc>
        <w:tc>
          <w:tcPr>
            <w:tcW w:type="dxa" w:w="1019"/>
          </w:tcPr>
          <w:p>
            <w:r>
              <w:t>2.39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8.57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28 - Culvert Summary Table: CU-JAS-15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1.20</w:t>
            </w:r>
          </w:p>
        </w:tc>
        <w:tc>
          <w:tcPr>
            <w:tcW w:type="dxa" w:w="1019"/>
          </w:tcPr>
          <w:p>
            <w:r>
              <w:t>1.20</w:t>
            </w:r>
          </w:p>
        </w:tc>
        <w:tc>
          <w:tcPr>
            <w:tcW w:type="dxa" w:w="1019"/>
          </w:tcPr>
          <w:p>
            <w:r>
              <w:t>220.87</w:t>
            </w:r>
          </w:p>
        </w:tc>
        <w:tc>
          <w:tcPr>
            <w:tcW w:type="dxa" w:w="1019"/>
          </w:tcPr>
          <w:p>
            <w:r>
              <w:t>0.67</w:t>
            </w:r>
          </w:p>
        </w:tc>
        <w:tc>
          <w:tcPr>
            <w:tcW w:type="dxa" w:w="1019"/>
          </w:tcPr>
          <w:p>
            <w:r>
              <w:t>0.097</w:t>
            </w:r>
          </w:p>
        </w:tc>
        <w:tc>
          <w:tcPr>
            <w:tcW w:type="dxa" w:w="1019"/>
          </w:tcPr>
          <w:p>
            <w:r>
              <w:t>0.14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0.22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0.25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3.19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223.97</w:t>
            </w:r>
          </w:p>
        </w:tc>
        <w:tc>
          <w:tcPr>
            <w:tcW w:type="dxa" w:w="1019"/>
          </w:tcPr>
          <w:p>
            <w:r>
              <w:t>3.77</w:t>
            </w:r>
          </w:p>
        </w:tc>
        <w:tc>
          <w:tcPr>
            <w:tcW w:type="dxa" w:w="1019"/>
          </w:tcPr>
          <w:p>
            <w:r>
              <w:t>2.854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1.27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5.27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17.69</w:t>
            </w:r>
          </w:p>
        </w:tc>
        <w:tc>
          <w:tcPr>
            <w:tcW w:type="dxa" w:w="1019"/>
          </w:tcPr>
          <w:p>
            <w:r>
              <w:t>230.17</w:t>
            </w:r>
          </w:p>
        </w:tc>
        <w:tc>
          <w:tcPr>
            <w:tcW w:type="dxa" w:w="1019"/>
          </w:tcPr>
          <w:p>
            <w:r>
              <w:t>9.97</w:t>
            </w:r>
          </w:p>
        </w:tc>
        <w:tc>
          <w:tcPr>
            <w:tcW w:type="dxa" w:w="1019"/>
          </w:tcPr>
          <w:p>
            <w:r>
              <w:t>6.443</w:t>
            </w:r>
          </w:p>
        </w:tc>
        <w:tc>
          <w:tcPr>
            <w:tcW w:type="dxa" w:w="1019"/>
          </w:tcPr>
          <w:p>
            <w:r>
              <w:t>2.03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7.86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18.01</w:t>
            </w:r>
          </w:p>
        </w:tc>
        <w:tc>
          <w:tcPr>
            <w:tcW w:type="dxa" w:w="1019"/>
          </w:tcPr>
          <w:p>
            <w:r>
              <w:t>230.50</w:t>
            </w:r>
          </w:p>
        </w:tc>
        <w:tc>
          <w:tcPr>
            <w:tcW w:type="dxa" w:w="1019"/>
          </w:tcPr>
          <w:p>
            <w:r>
              <w:t>10.30</w:t>
            </w:r>
          </w:p>
        </w:tc>
        <w:tc>
          <w:tcPr>
            <w:tcW w:type="dxa" w:w="1019"/>
          </w:tcPr>
          <w:p>
            <w:r>
              <w:t>6.635</w:t>
            </w:r>
          </w:p>
        </w:tc>
        <w:tc>
          <w:tcPr>
            <w:tcW w:type="dxa" w:w="1019"/>
          </w:tcPr>
          <w:p>
            <w:r>
              <w:t>2.09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8.01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18.24</w:t>
            </w:r>
          </w:p>
        </w:tc>
        <w:tc>
          <w:tcPr>
            <w:tcW w:type="dxa" w:w="1019"/>
          </w:tcPr>
          <w:p>
            <w:r>
              <w:t>230.75</w:t>
            </w:r>
          </w:p>
        </w:tc>
        <w:tc>
          <w:tcPr>
            <w:tcW w:type="dxa" w:w="1019"/>
          </w:tcPr>
          <w:p>
            <w:r>
              <w:t>10.55</w:t>
            </w:r>
          </w:p>
        </w:tc>
        <w:tc>
          <w:tcPr>
            <w:tcW w:type="dxa" w:w="1019"/>
          </w:tcPr>
          <w:p>
            <w:r>
              <w:t>6.776</w:t>
            </w:r>
          </w:p>
        </w:tc>
        <w:tc>
          <w:tcPr>
            <w:tcW w:type="dxa" w:w="1019"/>
          </w:tcPr>
          <w:p>
            <w:r>
              <w:t>2.14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8.11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18.44</w:t>
            </w:r>
          </w:p>
        </w:tc>
        <w:tc>
          <w:tcPr>
            <w:tcW w:type="dxa" w:w="1019"/>
          </w:tcPr>
          <w:p>
            <w:r>
              <w:t>230.96</w:t>
            </w:r>
          </w:p>
        </w:tc>
        <w:tc>
          <w:tcPr>
            <w:tcW w:type="dxa" w:w="1019"/>
          </w:tcPr>
          <w:p>
            <w:r>
              <w:t>10.76</w:t>
            </w:r>
          </w:p>
        </w:tc>
        <w:tc>
          <w:tcPr>
            <w:tcW w:type="dxa" w:w="1019"/>
          </w:tcPr>
          <w:p>
            <w:r>
              <w:t>6.896</w:t>
            </w:r>
          </w:p>
        </w:tc>
        <w:tc>
          <w:tcPr>
            <w:tcW w:type="dxa" w:w="1019"/>
          </w:tcPr>
          <w:p>
            <w:r>
              <w:t>2.19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8.19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18.61</w:t>
            </w:r>
          </w:p>
        </w:tc>
        <w:tc>
          <w:tcPr>
            <w:tcW w:type="dxa" w:w="1019"/>
          </w:tcPr>
          <w:p>
            <w:r>
              <w:t>231.15</w:t>
            </w:r>
          </w:p>
        </w:tc>
        <w:tc>
          <w:tcPr>
            <w:tcW w:type="dxa" w:w="1019"/>
          </w:tcPr>
          <w:p>
            <w:r>
              <w:t>10.95</w:t>
            </w:r>
          </w:p>
        </w:tc>
        <w:tc>
          <w:tcPr>
            <w:tcW w:type="dxa" w:w="1019"/>
          </w:tcPr>
          <w:p>
            <w:r>
              <w:t>7.005</w:t>
            </w:r>
          </w:p>
        </w:tc>
        <w:tc>
          <w:tcPr>
            <w:tcW w:type="dxa" w:w="1019"/>
          </w:tcPr>
          <w:p>
            <w:r>
              <w:t>2.23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8.27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18.77</w:t>
            </w:r>
          </w:p>
        </w:tc>
        <w:tc>
          <w:tcPr>
            <w:tcW w:type="dxa" w:w="1019"/>
          </w:tcPr>
          <w:p>
            <w:r>
              <w:t>231.32</w:t>
            </w:r>
          </w:p>
        </w:tc>
        <w:tc>
          <w:tcPr>
            <w:tcW w:type="dxa" w:w="1019"/>
          </w:tcPr>
          <w:p>
            <w:r>
              <w:t>11.12</w:t>
            </w:r>
          </w:p>
        </w:tc>
        <w:tc>
          <w:tcPr>
            <w:tcW w:type="dxa" w:w="1019"/>
          </w:tcPr>
          <w:p>
            <w:r>
              <w:t>7.102</w:t>
            </w:r>
          </w:p>
        </w:tc>
        <w:tc>
          <w:tcPr>
            <w:tcW w:type="dxa" w:w="1019"/>
          </w:tcPr>
          <w:p>
            <w:r>
              <w:t>2.26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8.34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18.91</w:t>
            </w:r>
          </w:p>
        </w:tc>
        <w:tc>
          <w:tcPr>
            <w:tcW w:type="dxa" w:w="1019"/>
          </w:tcPr>
          <w:p>
            <w:r>
              <w:t>231.48</w:t>
            </w:r>
          </w:p>
        </w:tc>
        <w:tc>
          <w:tcPr>
            <w:tcW w:type="dxa" w:w="1019"/>
          </w:tcPr>
          <w:p>
            <w:r>
              <w:t>11.28</w:t>
            </w:r>
          </w:p>
        </w:tc>
        <w:tc>
          <w:tcPr>
            <w:tcW w:type="dxa" w:w="1019"/>
          </w:tcPr>
          <w:p>
            <w:r>
              <w:t>7.194</w:t>
            </w:r>
          </w:p>
        </w:tc>
        <w:tc>
          <w:tcPr>
            <w:tcW w:type="dxa" w:w="1019"/>
          </w:tcPr>
          <w:p>
            <w:r>
              <w:t>2.29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8.41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19.05</w:t>
            </w:r>
          </w:p>
        </w:tc>
        <w:tc>
          <w:tcPr>
            <w:tcW w:type="dxa" w:w="1019"/>
          </w:tcPr>
          <w:p>
            <w:r>
              <w:t>231.63</w:t>
            </w:r>
          </w:p>
        </w:tc>
        <w:tc>
          <w:tcPr>
            <w:tcW w:type="dxa" w:w="1019"/>
          </w:tcPr>
          <w:p>
            <w:r>
              <w:t>11.43</w:t>
            </w:r>
          </w:p>
        </w:tc>
        <w:tc>
          <w:tcPr>
            <w:tcW w:type="dxa" w:w="1019"/>
          </w:tcPr>
          <w:p>
            <w:r>
              <w:t>7.281</w:t>
            </w:r>
          </w:p>
        </w:tc>
        <w:tc>
          <w:tcPr>
            <w:tcW w:type="dxa" w:w="1019"/>
          </w:tcPr>
          <w:p>
            <w:r>
              <w:t>2.32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8.47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19.18</w:t>
            </w:r>
          </w:p>
        </w:tc>
        <w:tc>
          <w:tcPr>
            <w:tcW w:type="dxa" w:w="1019"/>
          </w:tcPr>
          <w:p>
            <w:r>
              <w:t>231.78</w:t>
            </w:r>
          </w:p>
        </w:tc>
        <w:tc>
          <w:tcPr>
            <w:tcW w:type="dxa" w:w="1019"/>
          </w:tcPr>
          <w:p>
            <w:r>
              <w:t>11.58</w:t>
            </w:r>
          </w:p>
        </w:tc>
        <w:tc>
          <w:tcPr>
            <w:tcW w:type="dxa" w:w="1019"/>
          </w:tcPr>
          <w:p>
            <w:r>
              <w:t>7.365</w:t>
            </w:r>
          </w:p>
        </w:tc>
        <w:tc>
          <w:tcPr>
            <w:tcW w:type="dxa" w:w="1019"/>
          </w:tcPr>
          <w:p>
            <w:r>
              <w:t>2.35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8.52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19.18</w:t>
            </w:r>
          </w:p>
        </w:tc>
        <w:tc>
          <w:tcPr>
            <w:tcW w:type="dxa" w:w="1019"/>
          </w:tcPr>
          <w:p>
            <w:r>
              <w:t>231.78</w:t>
            </w:r>
          </w:p>
        </w:tc>
        <w:tc>
          <w:tcPr>
            <w:tcW w:type="dxa" w:w="1019"/>
          </w:tcPr>
          <w:p>
            <w:r>
              <w:t>11.58</w:t>
            </w:r>
          </w:p>
        </w:tc>
        <w:tc>
          <w:tcPr>
            <w:tcW w:type="dxa" w:w="1019"/>
          </w:tcPr>
          <w:p>
            <w:r>
              <w:t>7.365</w:t>
            </w:r>
          </w:p>
        </w:tc>
        <w:tc>
          <w:tcPr>
            <w:tcW w:type="dxa" w:w="1019"/>
          </w:tcPr>
          <w:p>
            <w:r>
              <w:t>2.35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8.52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29 - Culvert Summary Table: CU-JAS-37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1.28</w:t>
            </w:r>
          </w:p>
        </w:tc>
        <w:tc>
          <w:tcPr>
            <w:tcW w:type="dxa" w:w="1019"/>
          </w:tcPr>
          <w:p>
            <w:r>
              <w:t>1.28</w:t>
            </w:r>
          </w:p>
        </w:tc>
        <w:tc>
          <w:tcPr>
            <w:tcW w:type="dxa" w:w="1019"/>
          </w:tcPr>
          <w:p>
            <w:r>
              <w:t>359.52</w:t>
            </w:r>
          </w:p>
        </w:tc>
        <w:tc>
          <w:tcPr>
            <w:tcW w:type="dxa" w:w="1019"/>
          </w:tcPr>
          <w:p>
            <w:r>
              <w:t>0.51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0.06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0.22</w:t>
            </w:r>
          </w:p>
        </w:tc>
        <w:tc>
          <w:tcPr>
            <w:tcW w:type="dxa" w:w="1019"/>
          </w:tcPr>
          <w:p>
            <w:r>
              <w:t>0.30</w:t>
            </w:r>
          </w:p>
        </w:tc>
        <w:tc>
          <w:tcPr>
            <w:tcW w:type="dxa" w:w="1019"/>
          </w:tcPr>
          <w:p>
            <w:r>
              <w:t>0.22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2.33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360.99</w:t>
            </w:r>
          </w:p>
        </w:tc>
        <w:tc>
          <w:tcPr>
            <w:tcW w:type="dxa" w:w="1019"/>
          </w:tcPr>
          <w:p>
            <w:r>
              <w:t>1.98</w:t>
            </w:r>
          </w:p>
        </w:tc>
        <w:tc>
          <w:tcPr>
            <w:tcW w:type="dxa" w:w="1019"/>
          </w:tcPr>
          <w:p>
            <w:r>
              <w:t>0.794</w:t>
            </w:r>
          </w:p>
        </w:tc>
        <w:tc>
          <w:tcPr>
            <w:tcW w:type="dxa" w:w="1019"/>
          </w:tcPr>
          <w:p>
            <w:r>
              <w:t>0.24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0.88</w:t>
            </w:r>
          </w:p>
        </w:tc>
        <w:tc>
          <w:tcPr>
            <w:tcW w:type="dxa" w:w="1019"/>
          </w:tcPr>
          <w:p>
            <w:r>
              <w:t>1.18</w:t>
            </w:r>
          </w:p>
        </w:tc>
        <w:tc>
          <w:tcPr>
            <w:tcW w:type="dxa" w:w="1019"/>
          </w:tcPr>
          <w:p>
            <w:r>
              <w:t>0.91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4.40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362.29</w:t>
            </w:r>
          </w:p>
        </w:tc>
        <w:tc>
          <w:tcPr>
            <w:tcW w:type="dxa" w:w="1019"/>
          </w:tcPr>
          <w:p>
            <w:r>
              <w:t>3.28</w:t>
            </w:r>
          </w:p>
        </w:tc>
        <w:tc>
          <w:tcPr>
            <w:tcW w:type="dxa" w:w="1019"/>
          </w:tcPr>
          <w:p>
            <w:r>
              <w:t>2.256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1.47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1.53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5.23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363.99</w:t>
            </w:r>
          </w:p>
        </w:tc>
        <w:tc>
          <w:tcPr>
            <w:tcW w:type="dxa" w:w="1019"/>
          </w:tcPr>
          <w:p>
            <w:r>
              <w:t>4.98</w:t>
            </w:r>
          </w:p>
        </w:tc>
        <w:tc>
          <w:tcPr>
            <w:tcW w:type="dxa" w:w="1019"/>
          </w:tcPr>
          <w:p>
            <w:r>
              <w:t>4.147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2.02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2.09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5.75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366.40</w:t>
            </w:r>
          </w:p>
        </w:tc>
        <w:tc>
          <w:tcPr>
            <w:tcW w:type="dxa" w:w="1019"/>
          </w:tcPr>
          <w:p>
            <w:r>
              <w:t>7.39</w:t>
            </w:r>
          </w:p>
        </w:tc>
        <w:tc>
          <w:tcPr>
            <w:tcW w:type="dxa" w:w="1019"/>
          </w:tcPr>
          <w:p>
            <w:r>
              <w:t>5.973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6.40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369.84</w:t>
            </w:r>
          </w:p>
        </w:tc>
        <w:tc>
          <w:tcPr>
            <w:tcW w:type="dxa" w:w="1019"/>
          </w:tcPr>
          <w:p>
            <w:r>
              <w:t>10.83</w:t>
            </w:r>
          </w:p>
        </w:tc>
        <w:tc>
          <w:tcPr>
            <w:tcW w:type="dxa" w:w="1019"/>
          </w:tcPr>
          <w:p>
            <w:r>
              <w:t>8.286</w:t>
            </w:r>
          </w:p>
        </w:tc>
        <w:tc>
          <w:tcPr>
            <w:tcW w:type="dxa" w:w="1019"/>
          </w:tcPr>
          <w:p>
            <w:r>
              <w:t>1.32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51.44</w:t>
            </w:r>
          </w:p>
        </w:tc>
        <w:tc>
          <w:tcPr>
            <w:tcW w:type="dxa" w:w="1019"/>
          </w:tcPr>
          <w:p>
            <w:r>
              <w:t>370.40</w:t>
            </w:r>
          </w:p>
        </w:tc>
        <w:tc>
          <w:tcPr>
            <w:tcW w:type="dxa" w:w="1019"/>
          </w:tcPr>
          <w:p>
            <w:r>
              <w:t>11.39</w:t>
            </w:r>
          </w:p>
        </w:tc>
        <w:tc>
          <w:tcPr>
            <w:tcW w:type="dxa" w:w="1019"/>
          </w:tcPr>
          <w:p>
            <w:r>
              <w:t>8.662</w:t>
            </w:r>
          </w:p>
        </w:tc>
        <w:tc>
          <w:tcPr>
            <w:tcW w:type="dxa" w:w="1019"/>
          </w:tcPr>
          <w:p>
            <w:r>
              <w:t>1.39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8.23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52.09</w:t>
            </w:r>
          </w:p>
        </w:tc>
        <w:tc>
          <w:tcPr>
            <w:tcW w:type="dxa" w:w="1019"/>
          </w:tcPr>
          <w:p>
            <w:r>
              <w:t>370.66</w:t>
            </w:r>
          </w:p>
        </w:tc>
        <w:tc>
          <w:tcPr>
            <w:tcW w:type="dxa" w:w="1019"/>
          </w:tcPr>
          <w:p>
            <w:r>
              <w:t>11.65</w:t>
            </w:r>
          </w:p>
        </w:tc>
        <w:tc>
          <w:tcPr>
            <w:tcW w:type="dxa" w:w="1019"/>
          </w:tcPr>
          <w:p>
            <w:r>
              <w:t>8.834</w:t>
            </w:r>
          </w:p>
        </w:tc>
        <w:tc>
          <w:tcPr>
            <w:tcW w:type="dxa" w:w="1019"/>
          </w:tcPr>
          <w:p>
            <w:r>
              <w:t>1.42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8.33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52.62</w:t>
            </w:r>
          </w:p>
        </w:tc>
        <w:tc>
          <w:tcPr>
            <w:tcW w:type="dxa" w:w="1019"/>
          </w:tcPr>
          <w:p>
            <w:r>
              <w:t>370.87</w:t>
            </w:r>
          </w:p>
        </w:tc>
        <w:tc>
          <w:tcPr>
            <w:tcW w:type="dxa" w:w="1019"/>
          </w:tcPr>
          <w:p>
            <w:r>
              <w:t>11.86</w:t>
            </w:r>
          </w:p>
        </w:tc>
        <w:tc>
          <w:tcPr>
            <w:tcW w:type="dxa" w:w="1019"/>
          </w:tcPr>
          <w:p>
            <w:r>
              <w:t>8.978</w:t>
            </w:r>
          </w:p>
        </w:tc>
        <w:tc>
          <w:tcPr>
            <w:tcW w:type="dxa" w:w="1019"/>
          </w:tcPr>
          <w:p>
            <w:r>
              <w:t>1.45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8.42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53.10</w:t>
            </w:r>
          </w:p>
        </w:tc>
        <w:tc>
          <w:tcPr>
            <w:tcW w:type="dxa" w:w="1019"/>
          </w:tcPr>
          <w:p>
            <w:r>
              <w:t>371.07</w:t>
            </w:r>
          </w:p>
        </w:tc>
        <w:tc>
          <w:tcPr>
            <w:tcW w:type="dxa" w:w="1019"/>
          </w:tcPr>
          <w:p>
            <w:r>
              <w:t>12.06</w:t>
            </w:r>
          </w:p>
        </w:tc>
        <w:tc>
          <w:tcPr>
            <w:tcW w:type="dxa" w:w="1019"/>
          </w:tcPr>
          <w:p>
            <w:r>
              <w:t>9.106</w:t>
            </w:r>
          </w:p>
        </w:tc>
        <w:tc>
          <w:tcPr>
            <w:tcW w:type="dxa" w:w="1019"/>
          </w:tcPr>
          <w:p>
            <w:r>
              <w:t>1.47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53.52</w:t>
            </w:r>
          </w:p>
        </w:tc>
        <w:tc>
          <w:tcPr>
            <w:tcW w:type="dxa" w:w="1019"/>
          </w:tcPr>
          <w:p>
            <w:r>
              <w:t>371.24</w:t>
            </w:r>
          </w:p>
        </w:tc>
        <w:tc>
          <w:tcPr>
            <w:tcW w:type="dxa" w:w="1019"/>
          </w:tcPr>
          <w:p>
            <w:r>
              <w:t>12.23</w:t>
            </w:r>
          </w:p>
        </w:tc>
        <w:tc>
          <w:tcPr>
            <w:tcW w:type="dxa" w:w="1019"/>
          </w:tcPr>
          <w:p>
            <w:r>
              <w:t>9.223</w:t>
            </w:r>
          </w:p>
        </w:tc>
        <w:tc>
          <w:tcPr>
            <w:tcW w:type="dxa" w:w="1019"/>
          </w:tcPr>
          <w:p>
            <w:r>
              <w:t>1.49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8.56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53.52</w:t>
            </w:r>
          </w:p>
        </w:tc>
        <w:tc>
          <w:tcPr>
            <w:tcW w:type="dxa" w:w="1019"/>
          </w:tcPr>
          <w:p>
            <w:r>
              <w:t>371.24</w:t>
            </w:r>
          </w:p>
        </w:tc>
        <w:tc>
          <w:tcPr>
            <w:tcW w:type="dxa" w:w="1019"/>
          </w:tcPr>
          <w:p>
            <w:r>
              <w:t>12.23</w:t>
            </w:r>
          </w:p>
        </w:tc>
        <w:tc>
          <w:tcPr>
            <w:tcW w:type="dxa" w:w="1019"/>
          </w:tcPr>
          <w:p>
            <w:r>
              <w:t>9.223</w:t>
            </w:r>
          </w:p>
        </w:tc>
        <w:tc>
          <w:tcPr>
            <w:tcW w:type="dxa" w:w="1019"/>
          </w:tcPr>
          <w:p>
            <w:r>
              <w:t>1.49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8.56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30 - Culvert Summary Table: CU-JAS-38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1.70</w:t>
            </w:r>
          </w:p>
        </w:tc>
        <w:tc>
          <w:tcPr>
            <w:tcW w:type="dxa" w:w="1019"/>
          </w:tcPr>
          <w:p>
            <w:r>
              <w:t>1.70</w:t>
            </w:r>
          </w:p>
        </w:tc>
        <w:tc>
          <w:tcPr>
            <w:tcW w:type="dxa" w:w="1019"/>
          </w:tcPr>
          <w:p>
            <w:r>
              <w:t>361.08</w:t>
            </w:r>
          </w:p>
        </w:tc>
        <w:tc>
          <w:tcPr>
            <w:tcW w:type="dxa" w:w="1019"/>
          </w:tcPr>
          <w:p>
            <w:r>
              <w:t>0.86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0.17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0.38</w:t>
            </w:r>
          </w:p>
        </w:tc>
        <w:tc>
          <w:tcPr>
            <w:tcW w:type="dxa" w:w="1019"/>
          </w:tcPr>
          <w:p>
            <w:r>
              <w:t>0.51</w:t>
            </w:r>
          </w:p>
        </w:tc>
        <w:tc>
          <w:tcPr>
            <w:tcW w:type="dxa" w:w="1019"/>
          </w:tcPr>
          <w:p>
            <w:r>
              <w:t>0.38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2.97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364.00</w:t>
            </w:r>
          </w:p>
        </w:tc>
        <w:tc>
          <w:tcPr>
            <w:tcW w:type="dxa" w:w="1019"/>
          </w:tcPr>
          <w:p>
            <w:r>
              <w:t>3.78</w:t>
            </w:r>
          </w:p>
        </w:tc>
        <w:tc>
          <w:tcPr>
            <w:tcW w:type="dxa" w:w="1019"/>
          </w:tcPr>
          <w:p>
            <w:r>
              <w:t>3.208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1.44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1.44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4.63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17.64</w:t>
            </w:r>
          </w:p>
        </w:tc>
        <w:tc>
          <w:tcPr>
            <w:tcW w:type="dxa" w:w="1019"/>
          </w:tcPr>
          <w:p>
            <w:r>
              <w:t>370.17</w:t>
            </w:r>
          </w:p>
        </w:tc>
        <w:tc>
          <w:tcPr>
            <w:tcW w:type="dxa" w:w="1019"/>
          </w:tcPr>
          <w:p>
            <w:r>
              <w:t>9.95</w:t>
            </w:r>
          </w:p>
        </w:tc>
        <w:tc>
          <w:tcPr>
            <w:tcW w:type="dxa" w:w="1019"/>
          </w:tcPr>
          <w:p>
            <w:r>
              <w:t>8.105</w:t>
            </w:r>
          </w:p>
        </w:tc>
        <w:tc>
          <w:tcPr>
            <w:tcW w:type="dxa" w:w="1019"/>
          </w:tcPr>
          <w:p>
            <w:r>
              <w:t>2.02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7.84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17.96</w:t>
            </w:r>
          </w:p>
        </w:tc>
        <w:tc>
          <w:tcPr>
            <w:tcW w:type="dxa" w:w="1019"/>
          </w:tcPr>
          <w:p>
            <w:r>
              <w:t>370.51</w:t>
            </w:r>
          </w:p>
        </w:tc>
        <w:tc>
          <w:tcPr>
            <w:tcW w:type="dxa" w:w="1019"/>
          </w:tcPr>
          <w:p>
            <w:r>
              <w:t>10.29</w:t>
            </w:r>
          </w:p>
        </w:tc>
        <w:tc>
          <w:tcPr>
            <w:tcW w:type="dxa" w:w="1019"/>
          </w:tcPr>
          <w:p>
            <w:r>
              <w:t>8.367</w:t>
            </w:r>
          </w:p>
        </w:tc>
        <w:tc>
          <w:tcPr>
            <w:tcW w:type="dxa" w:w="1019"/>
          </w:tcPr>
          <w:p>
            <w:r>
              <w:t>2.09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7.98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18.19</w:t>
            </w:r>
          </w:p>
        </w:tc>
        <w:tc>
          <w:tcPr>
            <w:tcW w:type="dxa" w:w="1019"/>
          </w:tcPr>
          <w:p>
            <w:r>
              <w:t>370.75</w:t>
            </w:r>
          </w:p>
        </w:tc>
        <w:tc>
          <w:tcPr>
            <w:tcW w:type="dxa" w:w="1019"/>
          </w:tcPr>
          <w:p>
            <w:r>
              <w:t>10.53</w:t>
            </w:r>
          </w:p>
        </w:tc>
        <w:tc>
          <w:tcPr>
            <w:tcW w:type="dxa" w:w="1019"/>
          </w:tcPr>
          <w:p>
            <w:r>
              <w:t>8.559</w:t>
            </w:r>
          </w:p>
        </w:tc>
        <w:tc>
          <w:tcPr>
            <w:tcW w:type="dxa" w:w="1019"/>
          </w:tcPr>
          <w:p>
            <w:r>
              <w:t>2.14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8.08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18.38</w:t>
            </w:r>
          </w:p>
        </w:tc>
        <w:tc>
          <w:tcPr>
            <w:tcW w:type="dxa" w:w="1019"/>
          </w:tcPr>
          <w:p>
            <w:r>
              <w:t>370.96</w:t>
            </w:r>
          </w:p>
        </w:tc>
        <w:tc>
          <w:tcPr>
            <w:tcW w:type="dxa" w:w="1019"/>
          </w:tcPr>
          <w:p>
            <w:r>
              <w:t>10.74</w:t>
            </w:r>
          </w:p>
        </w:tc>
        <w:tc>
          <w:tcPr>
            <w:tcW w:type="dxa" w:w="1019"/>
          </w:tcPr>
          <w:p>
            <w:r>
              <w:t>8.725</w:t>
            </w:r>
          </w:p>
        </w:tc>
        <w:tc>
          <w:tcPr>
            <w:tcW w:type="dxa" w:w="1019"/>
          </w:tcPr>
          <w:p>
            <w:r>
              <w:t>2.18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8.17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18.56</w:t>
            </w:r>
          </w:p>
        </w:tc>
        <w:tc>
          <w:tcPr>
            <w:tcW w:type="dxa" w:w="1019"/>
          </w:tcPr>
          <w:p>
            <w:r>
              <w:t>371.15</w:t>
            </w:r>
          </w:p>
        </w:tc>
        <w:tc>
          <w:tcPr>
            <w:tcW w:type="dxa" w:w="1019"/>
          </w:tcPr>
          <w:p>
            <w:r>
              <w:t>10.93</w:t>
            </w:r>
          </w:p>
        </w:tc>
        <w:tc>
          <w:tcPr>
            <w:tcW w:type="dxa" w:w="1019"/>
          </w:tcPr>
          <w:p>
            <w:r>
              <w:t>8.873</w:t>
            </w:r>
          </w:p>
        </w:tc>
        <w:tc>
          <w:tcPr>
            <w:tcW w:type="dxa" w:w="1019"/>
          </w:tcPr>
          <w:p>
            <w:r>
              <w:t>2.22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8.25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18.71</w:t>
            </w:r>
          </w:p>
        </w:tc>
        <w:tc>
          <w:tcPr>
            <w:tcW w:type="dxa" w:w="1019"/>
          </w:tcPr>
          <w:p>
            <w:r>
              <w:t>371.32</w:t>
            </w:r>
          </w:p>
        </w:tc>
        <w:tc>
          <w:tcPr>
            <w:tcW w:type="dxa" w:w="1019"/>
          </w:tcPr>
          <w:p>
            <w:r>
              <w:t>11.10</w:t>
            </w:r>
          </w:p>
        </w:tc>
        <w:tc>
          <w:tcPr>
            <w:tcW w:type="dxa" w:w="1019"/>
          </w:tcPr>
          <w:p>
            <w:r>
              <w:t>9.007</w:t>
            </w:r>
          </w:p>
        </w:tc>
        <w:tc>
          <w:tcPr>
            <w:tcW w:type="dxa" w:w="1019"/>
          </w:tcPr>
          <w:p>
            <w:r>
              <w:t>2.26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8.32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18.86</w:t>
            </w:r>
          </w:p>
        </w:tc>
        <w:tc>
          <w:tcPr>
            <w:tcW w:type="dxa" w:w="1019"/>
          </w:tcPr>
          <w:p>
            <w:r>
              <w:t>371.48</w:t>
            </w:r>
          </w:p>
        </w:tc>
        <w:tc>
          <w:tcPr>
            <w:tcW w:type="dxa" w:w="1019"/>
          </w:tcPr>
          <w:p>
            <w:r>
              <w:t>11.26</w:t>
            </w:r>
          </w:p>
        </w:tc>
        <w:tc>
          <w:tcPr>
            <w:tcW w:type="dxa" w:w="1019"/>
          </w:tcPr>
          <w:p>
            <w:r>
              <w:t>9.133</w:t>
            </w:r>
          </w:p>
        </w:tc>
        <w:tc>
          <w:tcPr>
            <w:tcW w:type="dxa" w:w="1019"/>
          </w:tcPr>
          <w:p>
            <w:r>
              <w:t>2.29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8.38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18.99</w:t>
            </w:r>
          </w:p>
        </w:tc>
        <w:tc>
          <w:tcPr>
            <w:tcW w:type="dxa" w:w="1019"/>
          </w:tcPr>
          <w:p>
            <w:r>
              <w:t>371.63</w:t>
            </w:r>
          </w:p>
        </w:tc>
        <w:tc>
          <w:tcPr>
            <w:tcW w:type="dxa" w:w="1019"/>
          </w:tcPr>
          <w:p>
            <w:r>
              <w:t>11.41</w:t>
            </w:r>
          </w:p>
        </w:tc>
        <w:tc>
          <w:tcPr>
            <w:tcW w:type="dxa" w:w="1019"/>
          </w:tcPr>
          <w:p>
            <w:r>
              <w:t>9.253</w:t>
            </w:r>
          </w:p>
        </w:tc>
        <w:tc>
          <w:tcPr>
            <w:tcW w:type="dxa" w:w="1019"/>
          </w:tcPr>
          <w:p>
            <w:r>
              <w:t>2.32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8.44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19.12</w:t>
            </w:r>
          </w:p>
        </w:tc>
        <w:tc>
          <w:tcPr>
            <w:tcW w:type="dxa" w:w="1019"/>
          </w:tcPr>
          <w:p>
            <w:r>
              <w:t>371.78</w:t>
            </w:r>
          </w:p>
        </w:tc>
        <w:tc>
          <w:tcPr>
            <w:tcW w:type="dxa" w:w="1019"/>
          </w:tcPr>
          <w:p>
            <w:r>
              <w:t>11.56</w:t>
            </w:r>
          </w:p>
        </w:tc>
        <w:tc>
          <w:tcPr>
            <w:tcW w:type="dxa" w:w="1019"/>
          </w:tcPr>
          <w:p>
            <w:r>
              <w:t>9.367</w:t>
            </w:r>
          </w:p>
        </w:tc>
        <w:tc>
          <w:tcPr>
            <w:tcW w:type="dxa" w:w="1019"/>
          </w:tcPr>
          <w:p>
            <w:r>
              <w:t>2.35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19.12</w:t>
            </w:r>
          </w:p>
        </w:tc>
        <w:tc>
          <w:tcPr>
            <w:tcW w:type="dxa" w:w="1019"/>
          </w:tcPr>
          <w:p>
            <w:r>
              <w:t>371.78</w:t>
            </w:r>
          </w:p>
        </w:tc>
        <w:tc>
          <w:tcPr>
            <w:tcW w:type="dxa" w:w="1019"/>
          </w:tcPr>
          <w:p>
            <w:r>
              <w:t>11.56</w:t>
            </w:r>
          </w:p>
        </w:tc>
        <w:tc>
          <w:tcPr>
            <w:tcW w:type="dxa" w:w="1019"/>
          </w:tcPr>
          <w:p>
            <w:r>
              <w:t>9.367</w:t>
            </w:r>
          </w:p>
        </w:tc>
        <w:tc>
          <w:tcPr>
            <w:tcW w:type="dxa" w:w="1019"/>
          </w:tcPr>
          <w:p>
            <w:r>
              <w:t>2.35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31 - Culvert Summary Table: CU-JAS-01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162.97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9.28</w:t>
            </w:r>
          </w:p>
        </w:tc>
        <w:tc>
          <w:tcPr>
            <w:tcW w:type="dxa" w:w="1019"/>
          </w:tcPr>
          <w:p>
            <w:r>
              <w:t>9.28</w:t>
            </w:r>
          </w:p>
        </w:tc>
        <w:tc>
          <w:tcPr>
            <w:tcW w:type="dxa" w:w="1019"/>
          </w:tcPr>
          <w:p>
            <w:r>
              <w:t>164.85</w:t>
            </w:r>
          </w:p>
        </w:tc>
        <w:tc>
          <w:tcPr>
            <w:tcW w:type="dxa" w:w="1019"/>
          </w:tcPr>
          <w:p>
            <w:r>
              <w:t>1.88</w:t>
            </w:r>
          </w:p>
        </w:tc>
        <w:tc>
          <w:tcPr>
            <w:tcW w:type="dxa" w:w="1019"/>
          </w:tcPr>
          <w:p>
            <w:r>
              <w:t>0.424</w:t>
            </w:r>
          </w:p>
        </w:tc>
        <w:tc>
          <w:tcPr>
            <w:tcW w:type="dxa" w:w="1019"/>
          </w:tcPr>
          <w:p>
            <w:r>
              <w:t>0.23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0.83</w:t>
            </w:r>
          </w:p>
        </w:tc>
        <w:tc>
          <w:tcPr>
            <w:tcW w:type="dxa" w:w="1019"/>
          </w:tcPr>
          <w:p>
            <w:r>
              <w:t>1.12</w:t>
            </w:r>
          </w:p>
        </w:tc>
        <w:tc>
          <w:tcPr>
            <w:tcW w:type="dxa" w:w="1019"/>
          </w:tcPr>
          <w:p>
            <w:r>
              <w:t>0.84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4.41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166.24</w:t>
            </w:r>
          </w:p>
        </w:tc>
        <w:tc>
          <w:tcPr>
            <w:tcW w:type="dxa" w:w="1019"/>
          </w:tcPr>
          <w:p>
            <w:r>
              <w:t>3.27</w:t>
            </w:r>
          </w:p>
        </w:tc>
        <w:tc>
          <w:tcPr>
            <w:tcW w:type="dxa" w:w="1019"/>
          </w:tcPr>
          <w:p>
            <w:r>
              <w:t>2.062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1.46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1.49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5.35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167.95</w:t>
            </w:r>
          </w:p>
        </w:tc>
        <w:tc>
          <w:tcPr>
            <w:tcW w:type="dxa" w:w="1019"/>
          </w:tcPr>
          <w:p>
            <w:r>
              <w:t>4.98</w:t>
            </w:r>
          </w:p>
        </w:tc>
        <w:tc>
          <w:tcPr>
            <w:tcW w:type="dxa" w:w="1019"/>
          </w:tcPr>
          <w:p>
            <w:r>
              <w:t>4.086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2.00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2.04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5.87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170.36</w:t>
            </w:r>
          </w:p>
        </w:tc>
        <w:tc>
          <w:tcPr>
            <w:tcW w:type="dxa" w:w="1019"/>
          </w:tcPr>
          <w:p>
            <w:r>
              <w:t>7.39</w:t>
            </w:r>
          </w:p>
        </w:tc>
        <w:tc>
          <w:tcPr>
            <w:tcW w:type="dxa" w:w="1019"/>
          </w:tcPr>
          <w:p>
            <w:r>
              <w:t>6.096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6.40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173.80</w:t>
            </w:r>
          </w:p>
        </w:tc>
        <w:tc>
          <w:tcPr>
            <w:tcW w:type="dxa" w:w="1019"/>
          </w:tcPr>
          <w:p>
            <w:r>
              <w:t>10.83</w:t>
            </w:r>
          </w:p>
        </w:tc>
        <w:tc>
          <w:tcPr>
            <w:tcW w:type="dxa" w:w="1019"/>
          </w:tcPr>
          <w:p>
            <w:r>
              <w:t>8.648</w:t>
            </w:r>
          </w:p>
        </w:tc>
        <w:tc>
          <w:tcPr>
            <w:tcW w:type="dxa" w:w="1019"/>
          </w:tcPr>
          <w:p>
            <w:r>
              <w:t>1.32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178.02</w:t>
            </w:r>
          </w:p>
        </w:tc>
        <w:tc>
          <w:tcPr>
            <w:tcW w:type="dxa" w:w="1019"/>
          </w:tcPr>
          <w:p>
            <w:r>
              <w:t>15.05</w:t>
            </w:r>
          </w:p>
        </w:tc>
        <w:tc>
          <w:tcPr>
            <w:tcW w:type="dxa" w:w="1019"/>
          </w:tcPr>
          <w:p>
            <w:r>
              <w:t>11.767</w:t>
            </w:r>
          </w:p>
        </w:tc>
        <w:tc>
          <w:tcPr>
            <w:tcW w:type="dxa" w:w="1019"/>
          </w:tcPr>
          <w:p>
            <w:r>
              <w:t>1.83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9.60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64.75</w:t>
            </w:r>
          </w:p>
        </w:tc>
        <w:tc>
          <w:tcPr>
            <w:tcW w:type="dxa" w:w="1019"/>
          </w:tcPr>
          <w:p>
            <w:r>
              <w:t>180.29</w:t>
            </w:r>
          </w:p>
        </w:tc>
        <w:tc>
          <w:tcPr>
            <w:tcW w:type="dxa" w:w="1019"/>
          </w:tcPr>
          <w:p>
            <w:r>
              <w:t>17.32</w:t>
            </w:r>
          </w:p>
        </w:tc>
        <w:tc>
          <w:tcPr>
            <w:tcW w:type="dxa" w:w="1019"/>
          </w:tcPr>
          <w:p>
            <w:r>
              <w:t>13.448</w:t>
            </w:r>
          </w:p>
        </w:tc>
        <w:tc>
          <w:tcPr>
            <w:tcW w:type="dxa" w:w="1019"/>
          </w:tcPr>
          <w:p>
            <w:r>
              <w:t>2.11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10.36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65.33</w:t>
            </w:r>
          </w:p>
        </w:tc>
        <w:tc>
          <w:tcPr>
            <w:tcW w:type="dxa" w:w="1019"/>
          </w:tcPr>
          <w:p>
            <w:r>
              <w:t>180.58</w:t>
            </w:r>
          </w:p>
        </w:tc>
        <w:tc>
          <w:tcPr>
            <w:tcW w:type="dxa" w:w="1019"/>
          </w:tcPr>
          <w:p>
            <w:r>
              <w:t>17.61</w:t>
            </w:r>
          </w:p>
        </w:tc>
        <w:tc>
          <w:tcPr>
            <w:tcW w:type="dxa" w:w="1019"/>
          </w:tcPr>
          <w:p>
            <w:r>
              <w:t>13.660</w:t>
            </w:r>
          </w:p>
        </w:tc>
        <w:tc>
          <w:tcPr>
            <w:tcW w:type="dxa" w:w="1019"/>
          </w:tcPr>
          <w:p>
            <w:r>
              <w:t>2.15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10.45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65.78</w:t>
            </w:r>
          </w:p>
        </w:tc>
        <w:tc>
          <w:tcPr>
            <w:tcW w:type="dxa" w:w="1019"/>
          </w:tcPr>
          <w:p>
            <w:r>
              <w:t>180.81</w:t>
            </w:r>
          </w:p>
        </w:tc>
        <w:tc>
          <w:tcPr>
            <w:tcW w:type="dxa" w:w="1019"/>
          </w:tcPr>
          <w:p>
            <w:r>
              <w:t>17.84</w:t>
            </w:r>
          </w:p>
        </w:tc>
        <w:tc>
          <w:tcPr>
            <w:tcW w:type="dxa" w:w="1019"/>
          </w:tcPr>
          <w:p>
            <w:r>
              <w:t>13.829</w:t>
            </w:r>
          </w:p>
        </w:tc>
        <w:tc>
          <w:tcPr>
            <w:tcW w:type="dxa" w:w="1019"/>
          </w:tcPr>
          <w:p>
            <w:r>
              <w:t>2.17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10.53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66.18</w:t>
            </w:r>
          </w:p>
        </w:tc>
        <w:tc>
          <w:tcPr>
            <w:tcW w:type="dxa" w:w="1019"/>
          </w:tcPr>
          <w:p>
            <w:r>
              <w:t>181.01</w:t>
            </w:r>
          </w:p>
        </w:tc>
        <w:tc>
          <w:tcPr>
            <w:tcW w:type="dxa" w:w="1019"/>
          </w:tcPr>
          <w:p>
            <w:r>
              <w:t>18.04</w:t>
            </w:r>
          </w:p>
        </w:tc>
        <w:tc>
          <w:tcPr>
            <w:tcW w:type="dxa" w:w="1019"/>
          </w:tcPr>
          <w:p>
            <w:r>
              <w:t>13.977</w:t>
            </w:r>
          </w:p>
        </w:tc>
        <w:tc>
          <w:tcPr>
            <w:tcW w:type="dxa" w:w="1019"/>
          </w:tcPr>
          <w:p>
            <w:r>
              <w:t>2.20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10.59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66.18</w:t>
            </w:r>
          </w:p>
        </w:tc>
        <w:tc>
          <w:tcPr>
            <w:tcW w:type="dxa" w:w="1019"/>
          </w:tcPr>
          <w:p>
            <w:r>
              <w:t>181.01</w:t>
            </w:r>
          </w:p>
        </w:tc>
        <w:tc>
          <w:tcPr>
            <w:tcW w:type="dxa" w:w="1019"/>
          </w:tcPr>
          <w:p>
            <w:r>
              <w:t>18.04</w:t>
            </w:r>
          </w:p>
        </w:tc>
        <w:tc>
          <w:tcPr>
            <w:tcW w:type="dxa" w:w="1019"/>
          </w:tcPr>
          <w:p>
            <w:r>
              <w:t>13.977</w:t>
            </w:r>
          </w:p>
        </w:tc>
        <w:tc>
          <w:tcPr>
            <w:tcW w:type="dxa" w:w="1019"/>
          </w:tcPr>
          <w:p>
            <w:r>
              <w:t>2.20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10.59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32 - Culvert Summary Table: CU-JAS-02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164.23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12.00</w:t>
            </w:r>
          </w:p>
        </w:tc>
        <w:tc>
          <w:tcPr>
            <w:tcW w:type="dxa" w:w="1019"/>
          </w:tcPr>
          <w:p>
            <w:r>
              <w:t>12.00</w:t>
            </w:r>
          </w:p>
        </w:tc>
        <w:tc>
          <w:tcPr>
            <w:tcW w:type="dxa" w:w="1019"/>
          </w:tcPr>
          <w:p>
            <w:r>
              <w:t>164.80</w:t>
            </w:r>
          </w:p>
        </w:tc>
        <w:tc>
          <w:tcPr>
            <w:tcW w:type="dxa" w:w="1019"/>
          </w:tcPr>
          <w:p>
            <w:r>
              <w:t>0.57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0.07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0.28</w:t>
            </w:r>
          </w:p>
        </w:tc>
        <w:tc>
          <w:tcPr>
            <w:tcW w:type="dxa" w:w="1019"/>
          </w:tcPr>
          <w:p>
            <w:r>
              <w:t>0.33</w:t>
            </w:r>
          </w:p>
        </w:tc>
        <w:tc>
          <w:tcPr>
            <w:tcW w:type="dxa" w:w="1019"/>
          </w:tcPr>
          <w:p>
            <w:r>
              <w:t>0.28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2.13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24.00</w:t>
            </w:r>
          </w:p>
        </w:tc>
        <w:tc>
          <w:tcPr>
            <w:tcW w:type="dxa" w:w="1019"/>
          </w:tcPr>
          <w:p>
            <w:r>
              <w:t>24.00</w:t>
            </w:r>
          </w:p>
        </w:tc>
        <w:tc>
          <w:tcPr>
            <w:tcW w:type="dxa" w:w="1019"/>
          </w:tcPr>
          <w:p>
            <w:r>
              <w:t>165.13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0.11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0.45</w:t>
            </w:r>
          </w:p>
        </w:tc>
        <w:tc>
          <w:tcPr>
            <w:tcW w:type="dxa" w:w="1019"/>
          </w:tcPr>
          <w:p>
            <w:r>
              <w:t>0.53</w:t>
            </w:r>
          </w:p>
        </w:tc>
        <w:tc>
          <w:tcPr>
            <w:tcW w:type="dxa" w:w="1019"/>
          </w:tcPr>
          <w:p>
            <w:r>
              <w:t>0.45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2.69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36.00</w:t>
            </w:r>
          </w:p>
        </w:tc>
        <w:tc>
          <w:tcPr>
            <w:tcW w:type="dxa" w:w="1019"/>
          </w:tcPr>
          <w:p>
            <w:r>
              <w:t>36.00</w:t>
            </w:r>
          </w:p>
        </w:tc>
        <w:tc>
          <w:tcPr>
            <w:tcW w:type="dxa" w:w="1019"/>
          </w:tcPr>
          <w:p>
            <w:r>
              <w:t>165.41</w:t>
            </w:r>
          </w:p>
        </w:tc>
        <w:tc>
          <w:tcPr>
            <w:tcW w:type="dxa" w:w="1019"/>
          </w:tcPr>
          <w:p>
            <w:r>
              <w:t>1.18</w:t>
            </w:r>
          </w:p>
        </w:tc>
        <w:tc>
          <w:tcPr>
            <w:tcW w:type="dxa" w:w="1019"/>
          </w:tcPr>
          <w:p>
            <w:r>
              <w:t>0.023</w:t>
            </w:r>
          </w:p>
        </w:tc>
        <w:tc>
          <w:tcPr>
            <w:tcW w:type="dxa" w:w="1019"/>
          </w:tcPr>
          <w:p>
            <w:r>
              <w:t>0.14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0.59</w:t>
            </w:r>
          </w:p>
        </w:tc>
        <w:tc>
          <w:tcPr>
            <w:tcW w:type="dxa" w:w="1019"/>
          </w:tcPr>
          <w:p>
            <w:r>
              <w:t>0.69</w:t>
            </w:r>
          </w:p>
        </w:tc>
        <w:tc>
          <w:tcPr>
            <w:tcW w:type="dxa" w:w="1019"/>
          </w:tcPr>
          <w:p>
            <w:r>
              <w:t>0.59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3.06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48.00</w:t>
            </w:r>
          </w:p>
        </w:tc>
        <w:tc>
          <w:tcPr>
            <w:tcW w:type="dxa" w:w="1019"/>
          </w:tcPr>
          <w:p>
            <w:r>
              <w:t>48.00</w:t>
            </w:r>
          </w:p>
        </w:tc>
        <w:tc>
          <w:tcPr>
            <w:tcW w:type="dxa" w:w="1019"/>
          </w:tcPr>
          <w:p>
            <w:r>
              <w:t>165.65</w:t>
            </w:r>
          </w:p>
        </w:tc>
        <w:tc>
          <w:tcPr>
            <w:tcW w:type="dxa" w:w="1019"/>
          </w:tcPr>
          <w:p>
            <w:r>
              <w:t>1.42</w:t>
            </w:r>
          </w:p>
        </w:tc>
        <w:tc>
          <w:tcPr>
            <w:tcW w:type="dxa" w:w="1019"/>
          </w:tcPr>
          <w:p>
            <w:r>
              <w:t>0.217</w:t>
            </w:r>
          </w:p>
        </w:tc>
        <w:tc>
          <w:tcPr>
            <w:tcW w:type="dxa" w:w="1019"/>
          </w:tcPr>
          <w:p>
            <w:r>
              <w:t>0.17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0.72</w:t>
            </w:r>
          </w:p>
        </w:tc>
        <w:tc>
          <w:tcPr>
            <w:tcW w:type="dxa" w:w="1019"/>
          </w:tcPr>
          <w:p>
            <w:r>
              <w:t>0.84</w:t>
            </w:r>
          </w:p>
        </w:tc>
        <w:tc>
          <w:tcPr>
            <w:tcW w:type="dxa" w:w="1019"/>
          </w:tcPr>
          <w:p>
            <w:r>
              <w:t>0.72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3.35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165.87</w:t>
            </w:r>
          </w:p>
        </w:tc>
        <w:tc>
          <w:tcPr>
            <w:tcW w:type="dxa" w:w="1019"/>
          </w:tcPr>
          <w:p>
            <w:r>
              <w:t>1.64</w:t>
            </w:r>
          </w:p>
        </w:tc>
        <w:tc>
          <w:tcPr>
            <w:tcW w:type="dxa" w:w="1019"/>
          </w:tcPr>
          <w:p>
            <w:r>
              <w:t>0.413</w:t>
            </w:r>
          </w:p>
        </w:tc>
        <w:tc>
          <w:tcPr>
            <w:tcW w:type="dxa" w:w="1019"/>
          </w:tcPr>
          <w:p>
            <w:r>
              <w:t>0.20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0.84</w:t>
            </w:r>
          </w:p>
        </w:tc>
        <w:tc>
          <w:tcPr>
            <w:tcW w:type="dxa" w:w="1019"/>
          </w:tcPr>
          <w:p>
            <w:r>
              <w:t>0.97</w:t>
            </w:r>
          </w:p>
        </w:tc>
        <w:tc>
          <w:tcPr>
            <w:tcW w:type="dxa" w:w="1019"/>
          </w:tcPr>
          <w:p>
            <w:r>
              <w:t>0.85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3.53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72.00</w:t>
            </w:r>
          </w:p>
        </w:tc>
        <w:tc>
          <w:tcPr>
            <w:tcW w:type="dxa" w:w="1019"/>
          </w:tcPr>
          <w:p>
            <w:r>
              <w:t>72.00</w:t>
            </w:r>
          </w:p>
        </w:tc>
        <w:tc>
          <w:tcPr>
            <w:tcW w:type="dxa" w:w="1019"/>
          </w:tcPr>
          <w:p>
            <w:r>
              <w:t>166.08</w:t>
            </w:r>
          </w:p>
        </w:tc>
        <w:tc>
          <w:tcPr>
            <w:tcW w:type="dxa" w:w="1019"/>
          </w:tcPr>
          <w:p>
            <w:r>
              <w:t>1.85</w:t>
            </w:r>
          </w:p>
        </w:tc>
        <w:tc>
          <w:tcPr>
            <w:tcW w:type="dxa" w:w="1019"/>
          </w:tcPr>
          <w:p>
            <w:r>
              <w:t>0.614</w:t>
            </w:r>
          </w:p>
        </w:tc>
        <w:tc>
          <w:tcPr>
            <w:tcW w:type="dxa" w:w="1019"/>
          </w:tcPr>
          <w:p>
            <w:r>
              <w:t>0.23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0.96</w:t>
            </w:r>
          </w:p>
        </w:tc>
        <w:tc>
          <w:tcPr>
            <w:tcW w:type="dxa" w:w="1019"/>
          </w:tcPr>
          <w:p>
            <w:r>
              <w:t>1.10</w:t>
            </w:r>
          </w:p>
        </w:tc>
        <w:tc>
          <w:tcPr>
            <w:tcW w:type="dxa" w:w="1019"/>
          </w:tcPr>
          <w:p>
            <w:r>
              <w:t>0.96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3.76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84.00</w:t>
            </w:r>
          </w:p>
        </w:tc>
        <w:tc>
          <w:tcPr>
            <w:tcW w:type="dxa" w:w="1019"/>
          </w:tcPr>
          <w:p>
            <w:r>
              <w:t>84.00</w:t>
            </w:r>
          </w:p>
        </w:tc>
        <w:tc>
          <w:tcPr>
            <w:tcW w:type="dxa" w:w="1019"/>
          </w:tcPr>
          <w:p>
            <w:r>
              <w:t>166.28</w:t>
            </w:r>
          </w:p>
        </w:tc>
        <w:tc>
          <w:tcPr>
            <w:tcW w:type="dxa" w:w="1019"/>
          </w:tcPr>
          <w:p>
            <w:r>
              <w:t>2.05</w:t>
            </w:r>
          </w:p>
        </w:tc>
        <w:tc>
          <w:tcPr>
            <w:tcW w:type="dxa" w:w="1019"/>
          </w:tcPr>
          <w:p>
            <w:r>
              <w:t>0.822</w:t>
            </w:r>
          </w:p>
        </w:tc>
        <w:tc>
          <w:tcPr>
            <w:tcW w:type="dxa" w:w="1019"/>
          </w:tcPr>
          <w:p>
            <w:r>
              <w:t>0.25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1.07</w:t>
            </w:r>
          </w:p>
        </w:tc>
        <w:tc>
          <w:tcPr>
            <w:tcW w:type="dxa" w:w="1019"/>
          </w:tcPr>
          <w:p>
            <w:r>
              <w:t>1.22</w:t>
            </w:r>
          </w:p>
        </w:tc>
        <w:tc>
          <w:tcPr>
            <w:tcW w:type="dxa" w:w="1019"/>
          </w:tcPr>
          <w:p>
            <w:r>
              <w:t>1.07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3.92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96.00</w:t>
            </w:r>
          </w:p>
        </w:tc>
        <w:tc>
          <w:tcPr>
            <w:tcW w:type="dxa" w:w="1019"/>
          </w:tcPr>
          <w:p>
            <w:r>
              <w:t>96.00</w:t>
            </w:r>
          </w:p>
        </w:tc>
        <w:tc>
          <w:tcPr>
            <w:tcW w:type="dxa" w:w="1019"/>
          </w:tcPr>
          <w:p>
            <w:r>
              <w:t>166.47</w:t>
            </w:r>
          </w:p>
        </w:tc>
        <w:tc>
          <w:tcPr>
            <w:tcW w:type="dxa" w:w="1019"/>
          </w:tcPr>
          <w:p>
            <w:r>
              <w:t>2.24</w:t>
            </w:r>
          </w:p>
        </w:tc>
        <w:tc>
          <w:tcPr>
            <w:tcW w:type="dxa" w:w="1019"/>
          </w:tcPr>
          <w:p>
            <w:r>
              <w:t>1.038</w:t>
            </w:r>
          </w:p>
        </w:tc>
        <w:tc>
          <w:tcPr>
            <w:tcW w:type="dxa" w:w="1019"/>
          </w:tcPr>
          <w:p>
            <w:r>
              <w:t>0.27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1.18</w:t>
            </w:r>
          </w:p>
        </w:tc>
        <w:tc>
          <w:tcPr>
            <w:tcW w:type="dxa" w:w="1019"/>
          </w:tcPr>
          <w:p>
            <w:r>
              <w:t>1.33</w:t>
            </w:r>
          </w:p>
        </w:tc>
        <w:tc>
          <w:tcPr>
            <w:tcW w:type="dxa" w:w="1019"/>
          </w:tcPr>
          <w:p>
            <w:r>
              <w:t>1.18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4.05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113.75</w:t>
            </w:r>
          </w:p>
        </w:tc>
        <w:tc>
          <w:tcPr>
            <w:tcW w:type="dxa" w:w="1019"/>
          </w:tcPr>
          <w:p>
            <w:r>
              <w:t>113.75</w:t>
            </w:r>
          </w:p>
        </w:tc>
        <w:tc>
          <w:tcPr>
            <w:tcW w:type="dxa" w:w="1019"/>
          </w:tcPr>
          <w:p>
            <w:r>
              <w:t>166.75</w:t>
            </w:r>
          </w:p>
        </w:tc>
        <w:tc>
          <w:tcPr>
            <w:tcW w:type="dxa" w:w="1019"/>
          </w:tcPr>
          <w:p>
            <w:r>
              <w:t>2.52</w:t>
            </w:r>
          </w:p>
        </w:tc>
        <w:tc>
          <w:tcPr>
            <w:tcW w:type="dxa" w:w="1019"/>
          </w:tcPr>
          <w:p>
            <w:r>
              <w:t>1.375</w:t>
            </w:r>
          </w:p>
        </w:tc>
        <w:tc>
          <w:tcPr>
            <w:tcW w:type="dxa" w:w="1019"/>
          </w:tcPr>
          <w:p>
            <w:r>
              <w:t>0.31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1.35</w:t>
            </w:r>
          </w:p>
        </w:tc>
        <w:tc>
          <w:tcPr>
            <w:tcW w:type="dxa" w:w="1019"/>
          </w:tcPr>
          <w:p>
            <w:r>
              <w:t>1.49</w:t>
            </w:r>
          </w:p>
        </w:tc>
        <w:tc>
          <w:tcPr>
            <w:tcW w:type="dxa" w:w="1019"/>
          </w:tcPr>
          <w:p>
            <w:r>
              <w:t>1.35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4.23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120.00</w:t>
            </w:r>
          </w:p>
        </w:tc>
        <w:tc>
          <w:tcPr>
            <w:tcW w:type="dxa" w:w="1019"/>
          </w:tcPr>
          <w:p>
            <w:r>
              <w:t>120.00</w:t>
            </w:r>
          </w:p>
        </w:tc>
        <w:tc>
          <w:tcPr>
            <w:tcW w:type="dxa" w:w="1019"/>
          </w:tcPr>
          <w:p>
            <w:r>
              <w:t>166.85</w:t>
            </w:r>
          </w:p>
        </w:tc>
        <w:tc>
          <w:tcPr>
            <w:tcW w:type="dxa" w:w="1019"/>
          </w:tcPr>
          <w:p>
            <w:r>
              <w:t>2.62</w:t>
            </w:r>
          </w:p>
        </w:tc>
        <w:tc>
          <w:tcPr>
            <w:tcW w:type="dxa" w:w="1019"/>
          </w:tcPr>
          <w:p>
            <w:r>
              <w:t>1.499</w:t>
            </w:r>
          </w:p>
        </w:tc>
        <w:tc>
          <w:tcPr>
            <w:tcW w:type="dxa" w:w="1019"/>
          </w:tcPr>
          <w:p>
            <w:r>
              <w:t>0.32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1.40</w:t>
            </w:r>
          </w:p>
        </w:tc>
        <w:tc>
          <w:tcPr>
            <w:tcW w:type="dxa" w:w="1019"/>
          </w:tcPr>
          <w:p>
            <w:r>
              <w:t>1.54</w:t>
            </w:r>
          </w:p>
        </w:tc>
        <w:tc>
          <w:tcPr>
            <w:tcW w:type="dxa" w:w="1019"/>
          </w:tcPr>
          <w:p>
            <w:r>
              <w:t>1.40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4.28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534.55</w:t>
            </w:r>
          </w:p>
        </w:tc>
        <w:tc>
          <w:tcPr>
            <w:tcW w:type="dxa" w:w="1019"/>
          </w:tcPr>
          <w:p>
            <w:r>
              <w:t>506.87</w:t>
            </w:r>
          </w:p>
        </w:tc>
        <w:tc>
          <w:tcPr>
            <w:tcW w:type="dxa" w:w="1019"/>
          </w:tcPr>
          <w:p>
            <w:r>
              <w:t>180.88</w:t>
            </w:r>
          </w:p>
        </w:tc>
        <w:tc>
          <w:tcPr>
            <w:tcW w:type="dxa" w:w="1019"/>
          </w:tcPr>
          <w:p>
            <w:r>
              <w:t>16.65</w:t>
            </w:r>
          </w:p>
        </w:tc>
        <w:tc>
          <w:tcPr>
            <w:tcW w:type="dxa" w:w="1019"/>
          </w:tcPr>
          <w:p>
            <w:r>
              <w:t>14.020</w:t>
            </w:r>
          </w:p>
        </w:tc>
        <w:tc>
          <w:tcPr>
            <w:tcW w:type="dxa" w:w="1019"/>
          </w:tcPr>
          <w:p>
            <w:r>
              <w:t>2.03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10.14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33 - Culvert Summary Table: CU-JAS-03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200.23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9.09</w:t>
            </w:r>
          </w:p>
        </w:tc>
        <w:tc>
          <w:tcPr>
            <w:tcW w:type="dxa" w:w="1019"/>
          </w:tcPr>
          <w:p>
            <w:r>
              <w:t>9.09</w:t>
            </w:r>
          </w:p>
        </w:tc>
        <w:tc>
          <w:tcPr>
            <w:tcW w:type="dxa" w:w="1019"/>
          </w:tcPr>
          <w:p>
            <w:r>
              <w:t>201.48</w:t>
            </w:r>
          </w:p>
        </w:tc>
        <w:tc>
          <w:tcPr>
            <w:tcW w:type="dxa" w:w="1019"/>
          </w:tcPr>
          <w:p>
            <w:r>
              <w:t>1.25</w:t>
            </w:r>
          </w:p>
        </w:tc>
        <w:tc>
          <w:tcPr>
            <w:tcW w:type="dxa" w:w="1019"/>
          </w:tcPr>
          <w:p>
            <w:r>
              <w:t>0.670</w:t>
            </w:r>
          </w:p>
        </w:tc>
        <w:tc>
          <w:tcPr>
            <w:tcW w:type="dxa" w:w="1019"/>
          </w:tcPr>
          <w:p>
            <w:r>
              <w:t>0.25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0.46</w:t>
            </w:r>
          </w:p>
        </w:tc>
        <w:tc>
          <w:tcPr>
            <w:tcW w:type="dxa" w:w="1019"/>
          </w:tcPr>
          <w:p>
            <w:r>
              <w:t>0.75</w:t>
            </w:r>
          </w:p>
        </w:tc>
        <w:tc>
          <w:tcPr>
            <w:tcW w:type="dxa" w:w="1019"/>
          </w:tcPr>
          <w:p>
            <w:r>
              <w:t>0.55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3.67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202.54</w:t>
            </w:r>
          </w:p>
        </w:tc>
        <w:tc>
          <w:tcPr>
            <w:tcW w:type="dxa" w:w="1019"/>
          </w:tcPr>
          <w:p>
            <w:r>
              <w:t>2.31</w:t>
            </w:r>
          </w:p>
        </w:tc>
        <w:tc>
          <w:tcPr>
            <w:tcW w:type="dxa" w:w="1019"/>
          </w:tcPr>
          <w:p>
            <w:r>
              <w:t>1.895</w:t>
            </w:r>
          </w:p>
        </w:tc>
        <w:tc>
          <w:tcPr>
            <w:tcW w:type="dxa" w:w="1019"/>
          </w:tcPr>
          <w:p>
            <w:r>
              <w:t>0.47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0.82</w:t>
            </w:r>
          </w:p>
        </w:tc>
        <w:tc>
          <w:tcPr>
            <w:tcW w:type="dxa" w:w="1019"/>
          </w:tcPr>
          <w:p>
            <w:r>
              <w:t>1.26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4.45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204.00</w:t>
            </w:r>
          </w:p>
        </w:tc>
        <w:tc>
          <w:tcPr>
            <w:tcW w:type="dxa" w:w="1019"/>
          </w:tcPr>
          <w:p>
            <w:r>
              <w:t>3.77</w:t>
            </w:r>
          </w:p>
        </w:tc>
        <w:tc>
          <w:tcPr>
            <w:tcW w:type="dxa" w:w="1019"/>
          </w:tcPr>
          <w:p>
            <w:r>
              <w:t>2.943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1.12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1.34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4.98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206.22</w:t>
            </w:r>
          </w:p>
        </w:tc>
        <w:tc>
          <w:tcPr>
            <w:tcW w:type="dxa" w:w="1019"/>
          </w:tcPr>
          <w:p>
            <w:r>
              <w:t>5.99</w:t>
            </w:r>
          </w:p>
        </w:tc>
        <w:tc>
          <w:tcPr>
            <w:tcW w:type="dxa" w:w="1019"/>
          </w:tcPr>
          <w:p>
            <w:r>
              <w:t>4.244</w:t>
            </w:r>
          </w:p>
        </w:tc>
        <w:tc>
          <w:tcPr>
            <w:tcW w:type="dxa" w:w="1019"/>
          </w:tcPr>
          <w:p>
            <w:r>
              <w:t>1.22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1.41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1.41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6.30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209.17</w:t>
            </w:r>
          </w:p>
        </w:tc>
        <w:tc>
          <w:tcPr>
            <w:tcW w:type="dxa" w:w="1019"/>
          </w:tcPr>
          <w:p>
            <w:r>
              <w:t>8.94</w:t>
            </w:r>
          </w:p>
        </w:tc>
        <w:tc>
          <w:tcPr>
            <w:tcW w:type="dxa" w:w="1019"/>
          </w:tcPr>
          <w:p>
            <w:r>
              <w:t>5.917</w:t>
            </w:r>
          </w:p>
        </w:tc>
        <w:tc>
          <w:tcPr>
            <w:tcW w:type="dxa" w:w="1019"/>
          </w:tcPr>
          <w:p>
            <w:r>
              <w:t>1.82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7.41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53.43</w:t>
            </w:r>
          </w:p>
        </w:tc>
        <w:tc>
          <w:tcPr>
            <w:tcW w:type="dxa" w:w="1019"/>
          </w:tcPr>
          <w:p>
            <w:r>
              <w:t>210.34</w:t>
            </w:r>
          </w:p>
        </w:tc>
        <w:tc>
          <w:tcPr>
            <w:tcW w:type="dxa" w:w="1019"/>
          </w:tcPr>
          <w:p>
            <w:r>
              <w:t>10.11</w:t>
            </w:r>
          </w:p>
        </w:tc>
        <w:tc>
          <w:tcPr>
            <w:tcW w:type="dxa" w:w="1019"/>
          </w:tcPr>
          <w:p>
            <w:r>
              <w:t>6.577</w:t>
            </w:r>
          </w:p>
        </w:tc>
        <w:tc>
          <w:tcPr>
            <w:tcW w:type="dxa" w:w="1019"/>
          </w:tcPr>
          <w:p>
            <w:r>
              <w:t>2.05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7.92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54.19</w:t>
            </w:r>
          </w:p>
        </w:tc>
        <w:tc>
          <w:tcPr>
            <w:tcW w:type="dxa" w:w="1019"/>
          </w:tcPr>
          <w:p>
            <w:r>
              <w:t>210.61</w:t>
            </w:r>
          </w:p>
        </w:tc>
        <w:tc>
          <w:tcPr>
            <w:tcW w:type="dxa" w:w="1019"/>
          </w:tcPr>
          <w:p>
            <w:r>
              <w:t>10.38</w:t>
            </w:r>
          </w:p>
        </w:tc>
        <w:tc>
          <w:tcPr>
            <w:tcW w:type="dxa" w:w="1019"/>
          </w:tcPr>
          <w:p>
            <w:r>
              <w:t>6.729</w:t>
            </w:r>
          </w:p>
        </w:tc>
        <w:tc>
          <w:tcPr>
            <w:tcW w:type="dxa" w:w="1019"/>
          </w:tcPr>
          <w:p>
            <w:r>
              <w:t>2.11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8.03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54.81</w:t>
            </w:r>
          </w:p>
        </w:tc>
        <w:tc>
          <w:tcPr>
            <w:tcW w:type="dxa" w:w="1019"/>
          </w:tcPr>
          <w:p>
            <w:r>
              <w:t>210.83</w:t>
            </w:r>
          </w:p>
        </w:tc>
        <w:tc>
          <w:tcPr>
            <w:tcW w:type="dxa" w:w="1019"/>
          </w:tcPr>
          <w:p>
            <w:r>
              <w:t>10.60</w:t>
            </w:r>
          </w:p>
        </w:tc>
        <w:tc>
          <w:tcPr>
            <w:tcW w:type="dxa" w:w="1019"/>
          </w:tcPr>
          <w:p>
            <w:r>
              <w:t>6.854</w:t>
            </w:r>
          </w:p>
        </w:tc>
        <w:tc>
          <w:tcPr>
            <w:tcW w:type="dxa" w:w="1019"/>
          </w:tcPr>
          <w:p>
            <w:r>
              <w:t>2.15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8.12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55.35</w:t>
            </w:r>
          </w:p>
        </w:tc>
        <w:tc>
          <w:tcPr>
            <w:tcW w:type="dxa" w:w="1019"/>
          </w:tcPr>
          <w:p>
            <w:r>
              <w:t>211.02</w:t>
            </w:r>
          </w:p>
        </w:tc>
        <w:tc>
          <w:tcPr>
            <w:tcW w:type="dxa" w:w="1019"/>
          </w:tcPr>
          <w:p>
            <w:r>
              <w:t>10.79</w:t>
            </w:r>
          </w:p>
        </w:tc>
        <w:tc>
          <w:tcPr>
            <w:tcW w:type="dxa" w:w="1019"/>
          </w:tcPr>
          <w:p>
            <w:r>
              <w:t>6.965</w:t>
            </w:r>
          </w:p>
        </w:tc>
        <w:tc>
          <w:tcPr>
            <w:tcW w:type="dxa" w:w="1019"/>
          </w:tcPr>
          <w:p>
            <w:r>
              <w:t>2.19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8.20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55.84</w:t>
            </w:r>
          </w:p>
        </w:tc>
        <w:tc>
          <w:tcPr>
            <w:tcW w:type="dxa" w:w="1019"/>
          </w:tcPr>
          <w:p>
            <w:r>
              <w:t>211.20</w:t>
            </w:r>
          </w:p>
        </w:tc>
        <w:tc>
          <w:tcPr>
            <w:tcW w:type="dxa" w:w="1019"/>
          </w:tcPr>
          <w:p>
            <w:r>
              <w:t>10.97</w:t>
            </w:r>
          </w:p>
        </w:tc>
        <w:tc>
          <w:tcPr>
            <w:tcW w:type="dxa" w:w="1019"/>
          </w:tcPr>
          <w:p>
            <w:r>
              <w:t>7.066</w:t>
            </w:r>
          </w:p>
        </w:tc>
        <w:tc>
          <w:tcPr>
            <w:tcW w:type="dxa" w:w="1019"/>
          </w:tcPr>
          <w:p>
            <w:r>
              <w:t>2.23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8.27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55.84</w:t>
            </w:r>
          </w:p>
        </w:tc>
        <w:tc>
          <w:tcPr>
            <w:tcW w:type="dxa" w:w="1019"/>
          </w:tcPr>
          <w:p>
            <w:r>
              <w:t>211.20</w:t>
            </w:r>
          </w:p>
        </w:tc>
        <w:tc>
          <w:tcPr>
            <w:tcW w:type="dxa" w:w="1019"/>
          </w:tcPr>
          <w:p>
            <w:r>
              <w:t>10.97</w:t>
            </w:r>
          </w:p>
        </w:tc>
        <w:tc>
          <w:tcPr>
            <w:tcW w:type="dxa" w:w="1019"/>
          </w:tcPr>
          <w:p>
            <w:r>
              <w:t>7.066</w:t>
            </w:r>
          </w:p>
        </w:tc>
        <w:tc>
          <w:tcPr>
            <w:tcW w:type="dxa" w:w="1019"/>
          </w:tcPr>
          <w:p>
            <w:r>
              <w:t>2.23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8.27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34 - Culvert Summary Table: CU-JAS-04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197.61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198.86</w:t>
            </w:r>
          </w:p>
        </w:tc>
        <w:tc>
          <w:tcPr>
            <w:tcW w:type="dxa" w:w="1019"/>
          </w:tcPr>
          <w:p>
            <w:r>
              <w:t>1.25</w:t>
            </w:r>
          </w:p>
        </w:tc>
        <w:tc>
          <w:tcPr>
            <w:tcW w:type="dxa" w:w="1019"/>
          </w:tcPr>
          <w:p>
            <w:r>
              <w:t>0.554</w:t>
            </w:r>
          </w:p>
        </w:tc>
        <w:tc>
          <w:tcPr>
            <w:tcW w:type="dxa" w:w="1019"/>
          </w:tcPr>
          <w:p>
            <w:r>
              <w:t>0.15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0.44</w:t>
            </w:r>
          </w:p>
        </w:tc>
        <w:tc>
          <w:tcPr>
            <w:tcW w:type="dxa" w:w="1019"/>
          </w:tcPr>
          <w:p>
            <w:r>
              <w:t>0.74</w:t>
            </w:r>
          </w:p>
        </w:tc>
        <w:tc>
          <w:tcPr>
            <w:tcW w:type="dxa" w:w="1019"/>
          </w:tcPr>
          <w:p>
            <w:r>
              <w:t>0.54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3.72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199.58</w:t>
            </w:r>
          </w:p>
        </w:tc>
        <w:tc>
          <w:tcPr>
            <w:tcW w:type="dxa" w:w="1019"/>
          </w:tcPr>
          <w:p>
            <w:r>
              <w:t>1.97</w:t>
            </w:r>
          </w:p>
        </w:tc>
        <w:tc>
          <w:tcPr>
            <w:tcW w:type="dxa" w:w="1019"/>
          </w:tcPr>
          <w:p>
            <w:r>
              <w:t>1.145</w:t>
            </w:r>
          </w:p>
        </w:tc>
        <w:tc>
          <w:tcPr>
            <w:tcW w:type="dxa" w:w="1019"/>
          </w:tcPr>
          <w:p>
            <w:r>
              <w:t>0.24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0.72</w:t>
            </w:r>
          </w:p>
        </w:tc>
        <w:tc>
          <w:tcPr>
            <w:tcW w:type="dxa" w:w="1019"/>
          </w:tcPr>
          <w:p>
            <w:r>
              <w:t>1.18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4.43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26.96</w:t>
            </w:r>
          </w:p>
        </w:tc>
        <w:tc>
          <w:tcPr>
            <w:tcW w:type="dxa" w:w="1019"/>
          </w:tcPr>
          <w:p>
            <w:r>
              <w:t>26.96</w:t>
            </w:r>
          </w:p>
        </w:tc>
        <w:tc>
          <w:tcPr>
            <w:tcW w:type="dxa" w:w="1019"/>
          </w:tcPr>
          <w:p>
            <w:r>
              <w:t>200.02</w:t>
            </w:r>
          </w:p>
        </w:tc>
        <w:tc>
          <w:tcPr>
            <w:tcW w:type="dxa" w:w="1019"/>
          </w:tcPr>
          <w:p>
            <w:r>
              <w:t>2.41</w:t>
            </w:r>
          </w:p>
        </w:tc>
        <w:tc>
          <w:tcPr>
            <w:tcW w:type="dxa" w:w="1019"/>
          </w:tcPr>
          <w:p>
            <w:r>
              <w:t>1.575</w:t>
            </w:r>
          </w:p>
        </w:tc>
        <w:tc>
          <w:tcPr>
            <w:tcW w:type="dxa" w:w="1019"/>
          </w:tcPr>
          <w:p>
            <w:r>
              <w:t>0.29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0.88</w:t>
            </w:r>
          </w:p>
        </w:tc>
        <w:tc>
          <w:tcPr>
            <w:tcW w:type="dxa" w:w="1019"/>
          </w:tcPr>
          <w:p>
            <w:r>
              <w:t>1.44</w:t>
            </w:r>
          </w:p>
        </w:tc>
        <w:tc>
          <w:tcPr>
            <w:tcW w:type="dxa" w:w="1019"/>
          </w:tcPr>
          <w:p>
            <w:r>
              <w:t>1.13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4.78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200.87</w:t>
            </w:r>
          </w:p>
        </w:tc>
        <w:tc>
          <w:tcPr>
            <w:tcW w:type="dxa" w:w="1019"/>
          </w:tcPr>
          <w:p>
            <w:r>
              <w:t>3.26</w:t>
            </w:r>
          </w:p>
        </w:tc>
        <w:tc>
          <w:tcPr>
            <w:tcW w:type="dxa" w:w="1019"/>
          </w:tcPr>
          <w:p>
            <w:r>
              <w:t>2.462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1.18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1.52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5.28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201.65</w:t>
            </w:r>
          </w:p>
        </w:tc>
        <w:tc>
          <w:tcPr>
            <w:tcW w:type="dxa" w:w="1019"/>
          </w:tcPr>
          <w:p>
            <w:r>
              <w:t>4.04</w:t>
            </w:r>
          </w:p>
        </w:tc>
        <w:tc>
          <w:tcPr>
            <w:tcW w:type="dxa" w:w="1019"/>
          </w:tcPr>
          <w:p>
            <w:r>
              <w:t>3.397</w:t>
            </w:r>
          </w:p>
        </w:tc>
        <w:tc>
          <w:tcPr>
            <w:tcW w:type="dxa" w:w="1019"/>
          </w:tcPr>
          <w:p>
            <w:r>
              <w:t>0.49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1.40</w:t>
            </w:r>
          </w:p>
        </w:tc>
        <w:tc>
          <w:tcPr>
            <w:tcW w:type="dxa" w:w="1019"/>
          </w:tcPr>
          <w:p>
            <w:r>
              <w:t>2.17</w:t>
            </w:r>
          </w:p>
        </w:tc>
        <w:tc>
          <w:tcPr>
            <w:tcW w:type="dxa" w:w="1019"/>
          </w:tcPr>
          <w:p>
            <w:r>
              <w:t>1.79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5.59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202.58</w:t>
            </w:r>
          </w:p>
        </w:tc>
        <w:tc>
          <w:tcPr>
            <w:tcW w:type="dxa" w:w="1019"/>
          </w:tcPr>
          <w:p>
            <w:r>
              <w:t>4.97</w:t>
            </w:r>
          </w:p>
        </w:tc>
        <w:tc>
          <w:tcPr>
            <w:tcW w:type="dxa" w:w="1019"/>
          </w:tcPr>
          <w:p>
            <w:r>
              <w:t>4.110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1.61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2.05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5.86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203.69</w:t>
            </w:r>
          </w:p>
        </w:tc>
        <w:tc>
          <w:tcPr>
            <w:tcW w:type="dxa" w:w="1019"/>
          </w:tcPr>
          <w:p>
            <w:r>
              <w:t>6.08</w:t>
            </w:r>
          </w:p>
        </w:tc>
        <w:tc>
          <w:tcPr>
            <w:tcW w:type="dxa" w:w="1019"/>
          </w:tcPr>
          <w:p>
            <w:r>
              <w:t>4.814</w:t>
            </w:r>
          </w:p>
        </w:tc>
        <w:tc>
          <w:tcPr>
            <w:tcW w:type="dxa" w:w="1019"/>
          </w:tcPr>
          <w:p>
            <w:r>
              <w:t>0.74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1.81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2.26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6.18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204.99</w:t>
            </w:r>
          </w:p>
        </w:tc>
        <w:tc>
          <w:tcPr>
            <w:tcW w:type="dxa" w:w="1019"/>
          </w:tcPr>
          <w:p>
            <w:r>
              <w:t>7.38</w:t>
            </w:r>
          </w:p>
        </w:tc>
        <w:tc>
          <w:tcPr>
            <w:tcW w:type="dxa" w:w="1019"/>
          </w:tcPr>
          <w:p>
            <w:r>
              <w:t>5.596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2.01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2.39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6.70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206.61</w:t>
            </w:r>
          </w:p>
        </w:tc>
        <w:tc>
          <w:tcPr>
            <w:tcW w:type="dxa" w:w="1019"/>
          </w:tcPr>
          <w:p>
            <w:r>
              <w:t>9.00</w:t>
            </w:r>
          </w:p>
        </w:tc>
        <w:tc>
          <w:tcPr>
            <w:tcW w:type="dxa" w:w="1019"/>
          </w:tcPr>
          <w:p>
            <w:r>
              <w:t>6.482</w:t>
            </w:r>
          </w:p>
        </w:tc>
        <w:tc>
          <w:tcPr>
            <w:tcW w:type="dxa" w:w="1019"/>
          </w:tcPr>
          <w:p>
            <w:r>
              <w:t>1.10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2.21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7.34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208.42</w:t>
            </w:r>
          </w:p>
        </w:tc>
        <w:tc>
          <w:tcPr>
            <w:tcW w:type="dxa" w:w="1019"/>
          </w:tcPr>
          <w:p>
            <w:r>
              <w:t>10.81</w:t>
            </w:r>
          </w:p>
        </w:tc>
        <w:tc>
          <w:tcPr>
            <w:tcW w:type="dxa" w:w="1019"/>
          </w:tcPr>
          <w:p>
            <w:r>
              <w:t>7.472</w:t>
            </w:r>
          </w:p>
        </w:tc>
        <w:tc>
          <w:tcPr>
            <w:tcW w:type="dxa" w:w="1019"/>
          </w:tcPr>
          <w:p>
            <w:r>
              <w:t>1.32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2.41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2.41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8.30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118.18</w:t>
            </w:r>
          </w:p>
        </w:tc>
        <w:tc>
          <w:tcPr>
            <w:tcW w:type="dxa" w:w="1019"/>
          </w:tcPr>
          <w:p>
            <w:r>
              <w:t>109.83</w:t>
            </w:r>
          </w:p>
        </w:tc>
        <w:tc>
          <w:tcPr>
            <w:tcW w:type="dxa" w:w="1019"/>
          </w:tcPr>
          <w:p>
            <w:r>
              <w:t>210.40</w:t>
            </w:r>
          </w:p>
        </w:tc>
        <w:tc>
          <w:tcPr>
            <w:tcW w:type="dxa" w:w="1019"/>
          </w:tcPr>
          <w:p>
            <w:r>
              <w:t>12.79</w:t>
            </w:r>
          </w:p>
        </w:tc>
        <w:tc>
          <w:tcPr>
            <w:tcW w:type="dxa" w:w="1019"/>
          </w:tcPr>
          <w:p>
            <w:r>
              <w:t>8.547</w:t>
            </w:r>
          </w:p>
        </w:tc>
        <w:tc>
          <w:tcPr>
            <w:tcW w:type="dxa" w:w="1019"/>
          </w:tcPr>
          <w:p>
            <w:r>
              <w:t>1.56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8.79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35 - Culvert Summary Table: CU-JAS-05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184.55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5.65</w:t>
            </w:r>
          </w:p>
        </w:tc>
        <w:tc>
          <w:tcPr>
            <w:tcW w:type="dxa" w:w="1019"/>
          </w:tcPr>
          <w:p>
            <w:r>
              <w:t>5.65</w:t>
            </w:r>
          </w:p>
        </w:tc>
        <w:tc>
          <w:tcPr>
            <w:tcW w:type="dxa" w:w="1019"/>
          </w:tcPr>
          <w:p>
            <w:r>
              <w:t>185.91</w:t>
            </w:r>
          </w:p>
        </w:tc>
        <w:tc>
          <w:tcPr>
            <w:tcW w:type="dxa" w:w="1019"/>
          </w:tcPr>
          <w:p>
            <w:r>
              <w:t>1.36</w:t>
            </w:r>
          </w:p>
        </w:tc>
        <w:tc>
          <w:tcPr>
            <w:tcW w:type="dxa" w:w="1019"/>
          </w:tcPr>
          <w:p>
            <w:r>
              <w:t>0.012</w:t>
            </w:r>
          </w:p>
        </w:tc>
        <w:tc>
          <w:tcPr>
            <w:tcW w:type="dxa" w:w="1019"/>
          </w:tcPr>
          <w:p>
            <w:r>
              <w:t>0.17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0.58</w:t>
            </w:r>
          </w:p>
        </w:tc>
        <w:tc>
          <w:tcPr>
            <w:tcW w:type="dxa" w:w="1019"/>
          </w:tcPr>
          <w:p>
            <w:r>
              <w:t>0.80</w:t>
            </w:r>
          </w:p>
        </w:tc>
        <w:tc>
          <w:tcPr>
            <w:tcW w:type="dxa" w:w="1019"/>
          </w:tcPr>
          <w:p>
            <w:r>
              <w:t>0.59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3.85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187.82</w:t>
            </w:r>
          </w:p>
        </w:tc>
        <w:tc>
          <w:tcPr>
            <w:tcW w:type="dxa" w:w="1019"/>
          </w:tcPr>
          <w:p>
            <w:r>
              <w:t>3.27</w:t>
            </w:r>
          </w:p>
        </w:tc>
        <w:tc>
          <w:tcPr>
            <w:tcW w:type="dxa" w:w="1019"/>
          </w:tcPr>
          <w:p>
            <w:r>
              <w:t>2.090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1.44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1.49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5.39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189.53</w:t>
            </w:r>
          </w:p>
        </w:tc>
        <w:tc>
          <w:tcPr>
            <w:tcW w:type="dxa" w:w="1019"/>
          </w:tcPr>
          <w:p>
            <w:r>
              <w:t>4.98</w:t>
            </w:r>
          </w:p>
        </w:tc>
        <w:tc>
          <w:tcPr>
            <w:tcW w:type="dxa" w:w="1019"/>
          </w:tcPr>
          <w:p>
            <w:r>
              <w:t>4.072</w:t>
            </w:r>
          </w:p>
        </w:tc>
        <w:tc>
          <w:tcPr>
            <w:tcW w:type="dxa" w:w="1019"/>
          </w:tcPr>
          <w:p>
            <w:r>
              <w:t>0.61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1.97</w:t>
            </w:r>
          </w:p>
        </w:tc>
        <w:tc>
          <w:tcPr>
            <w:tcW w:type="dxa" w:w="1019"/>
          </w:tcPr>
          <w:p>
            <w:r>
              <w:t>2.45</w:t>
            </w:r>
          </w:p>
        </w:tc>
        <w:tc>
          <w:tcPr>
            <w:tcW w:type="dxa" w:w="1019"/>
          </w:tcPr>
          <w:p>
            <w:r>
              <w:t>2.03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191.94</w:t>
            </w:r>
          </w:p>
        </w:tc>
        <w:tc>
          <w:tcPr>
            <w:tcW w:type="dxa" w:w="1019"/>
          </w:tcPr>
          <w:p>
            <w:r>
              <w:t>7.39</w:t>
            </w:r>
          </w:p>
        </w:tc>
        <w:tc>
          <w:tcPr>
            <w:tcW w:type="dxa" w:w="1019"/>
          </w:tcPr>
          <w:p>
            <w:r>
              <w:t>6.026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6.40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195.38</w:t>
            </w:r>
          </w:p>
        </w:tc>
        <w:tc>
          <w:tcPr>
            <w:tcW w:type="dxa" w:w="1019"/>
          </w:tcPr>
          <w:p>
            <w:r>
              <w:t>10.83</w:t>
            </w:r>
          </w:p>
        </w:tc>
        <w:tc>
          <w:tcPr>
            <w:tcW w:type="dxa" w:w="1019"/>
          </w:tcPr>
          <w:p>
            <w:r>
              <w:t>8.504</w:t>
            </w:r>
          </w:p>
        </w:tc>
        <w:tc>
          <w:tcPr>
            <w:tcW w:type="dxa" w:w="1019"/>
          </w:tcPr>
          <w:p>
            <w:r>
              <w:t>1.32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8.00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199.60</w:t>
            </w:r>
          </w:p>
        </w:tc>
        <w:tc>
          <w:tcPr>
            <w:tcW w:type="dxa" w:w="1019"/>
          </w:tcPr>
          <w:p>
            <w:r>
              <w:t>15.05</w:t>
            </w:r>
          </w:p>
        </w:tc>
        <w:tc>
          <w:tcPr>
            <w:tcW w:type="dxa" w:w="1019"/>
          </w:tcPr>
          <w:p>
            <w:r>
              <w:t>11.533</w:t>
            </w:r>
          </w:p>
        </w:tc>
        <w:tc>
          <w:tcPr>
            <w:tcW w:type="dxa" w:w="1019"/>
          </w:tcPr>
          <w:p>
            <w:r>
              <w:t>1.83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9.60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204.58</w:t>
            </w:r>
          </w:p>
        </w:tc>
        <w:tc>
          <w:tcPr>
            <w:tcW w:type="dxa" w:w="1019"/>
          </w:tcPr>
          <w:p>
            <w:r>
              <w:t>20.03</w:t>
            </w:r>
          </w:p>
        </w:tc>
        <w:tc>
          <w:tcPr>
            <w:tcW w:type="dxa" w:w="1019"/>
          </w:tcPr>
          <w:p>
            <w:r>
              <w:t>15.113</w:t>
            </w:r>
          </w:p>
        </w:tc>
        <w:tc>
          <w:tcPr>
            <w:tcW w:type="dxa" w:w="1019"/>
          </w:tcPr>
          <w:p>
            <w:r>
              <w:t>2.44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11.20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79.56</w:t>
            </w:r>
          </w:p>
        </w:tc>
        <w:tc>
          <w:tcPr>
            <w:tcW w:type="dxa" w:w="1019"/>
          </w:tcPr>
          <w:p>
            <w:r>
              <w:t>210.06</w:t>
            </w:r>
          </w:p>
        </w:tc>
        <w:tc>
          <w:tcPr>
            <w:tcW w:type="dxa" w:w="1019"/>
          </w:tcPr>
          <w:p>
            <w:r>
              <w:t>25.51</w:t>
            </w:r>
          </w:p>
        </w:tc>
        <w:tc>
          <w:tcPr>
            <w:tcW w:type="dxa" w:w="1019"/>
          </w:tcPr>
          <w:p>
            <w:r>
              <w:t>19.050</w:t>
            </w:r>
          </w:p>
        </w:tc>
        <w:tc>
          <w:tcPr>
            <w:tcW w:type="dxa" w:w="1019"/>
          </w:tcPr>
          <w:p>
            <w:r>
              <w:t>3.11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12.73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80.19</w:t>
            </w:r>
          </w:p>
        </w:tc>
        <w:tc>
          <w:tcPr>
            <w:tcW w:type="dxa" w:w="1019"/>
          </w:tcPr>
          <w:p>
            <w:r>
              <w:t>210.44</w:t>
            </w:r>
          </w:p>
        </w:tc>
        <w:tc>
          <w:tcPr>
            <w:tcW w:type="dxa" w:w="1019"/>
          </w:tcPr>
          <w:p>
            <w:r>
              <w:t>25.89</w:t>
            </w:r>
          </w:p>
        </w:tc>
        <w:tc>
          <w:tcPr>
            <w:tcW w:type="dxa" w:w="1019"/>
          </w:tcPr>
          <w:p>
            <w:r>
              <w:t>19.326</w:t>
            </w:r>
          </w:p>
        </w:tc>
        <w:tc>
          <w:tcPr>
            <w:tcW w:type="dxa" w:w="1019"/>
          </w:tcPr>
          <w:p>
            <w:r>
              <w:t>3.16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12.83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80.60</w:t>
            </w:r>
          </w:p>
        </w:tc>
        <w:tc>
          <w:tcPr>
            <w:tcW w:type="dxa" w:w="1019"/>
          </w:tcPr>
          <w:p>
            <w:r>
              <w:t>210.69</w:t>
            </w:r>
          </w:p>
        </w:tc>
        <w:tc>
          <w:tcPr>
            <w:tcW w:type="dxa" w:w="1019"/>
          </w:tcPr>
          <w:p>
            <w:r>
              <w:t>26.14</w:t>
            </w:r>
          </w:p>
        </w:tc>
        <w:tc>
          <w:tcPr>
            <w:tcW w:type="dxa" w:w="1019"/>
          </w:tcPr>
          <w:p>
            <w:r>
              <w:t>19.508</w:t>
            </w:r>
          </w:p>
        </w:tc>
        <w:tc>
          <w:tcPr>
            <w:tcW w:type="dxa" w:w="1019"/>
          </w:tcPr>
          <w:p>
            <w:r>
              <w:t>3.19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12.90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80.60</w:t>
            </w:r>
          </w:p>
        </w:tc>
        <w:tc>
          <w:tcPr>
            <w:tcW w:type="dxa" w:w="1019"/>
          </w:tcPr>
          <w:p>
            <w:r>
              <w:t>210.69</w:t>
            </w:r>
          </w:p>
        </w:tc>
        <w:tc>
          <w:tcPr>
            <w:tcW w:type="dxa" w:w="1019"/>
          </w:tcPr>
          <w:p>
            <w:r>
              <w:t>26.14</w:t>
            </w:r>
          </w:p>
        </w:tc>
        <w:tc>
          <w:tcPr>
            <w:tcW w:type="dxa" w:w="1019"/>
          </w:tcPr>
          <w:p>
            <w:r>
              <w:t>19.508</w:t>
            </w:r>
          </w:p>
        </w:tc>
        <w:tc>
          <w:tcPr>
            <w:tcW w:type="dxa" w:w="1019"/>
          </w:tcPr>
          <w:p>
            <w:r>
              <w:t>3.19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12.90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36 - Culvert Summary Table: CU-JAS-16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222.82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223.32</w:t>
            </w:r>
          </w:p>
        </w:tc>
        <w:tc>
          <w:tcPr>
            <w:tcW w:type="dxa" w:w="1019"/>
          </w:tcPr>
          <w:p>
            <w:r>
              <w:t>0.50</w:t>
            </w:r>
          </w:p>
        </w:tc>
        <w:tc>
          <w:tcPr>
            <w:tcW w:type="dxa" w:w="1019"/>
          </w:tcPr>
          <w:p>
            <w:r>
              <w:t>0.119</w:t>
            </w:r>
          </w:p>
        </w:tc>
        <w:tc>
          <w:tcPr>
            <w:tcW w:type="dxa" w:w="1019"/>
          </w:tcPr>
          <w:p>
            <w:r>
              <w:t>0.10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0.19</w:t>
            </w:r>
          </w:p>
        </w:tc>
        <w:tc>
          <w:tcPr>
            <w:tcW w:type="dxa" w:w="1019"/>
          </w:tcPr>
          <w:p>
            <w:r>
              <w:t>0.30</w:t>
            </w:r>
          </w:p>
        </w:tc>
        <w:tc>
          <w:tcPr>
            <w:tcW w:type="dxa" w:w="1019"/>
          </w:tcPr>
          <w:p>
            <w:r>
              <w:t>0.21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2.46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223.62</w:t>
            </w:r>
          </w:p>
        </w:tc>
        <w:tc>
          <w:tcPr>
            <w:tcW w:type="dxa" w:w="1019"/>
          </w:tcPr>
          <w:p>
            <w:r>
              <w:t>0.80</w:t>
            </w:r>
          </w:p>
        </w:tc>
        <w:tc>
          <w:tcPr>
            <w:tcW w:type="dxa" w:w="1019"/>
          </w:tcPr>
          <w:p>
            <w:r>
              <w:t>0.325</w:t>
            </w:r>
          </w:p>
        </w:tc>
        <w:tc>
          <w:tcPr>
            <w:tcW w:type="dxa" w:w="1019"/>
          </w:tcPr>
          <w:p>
            <w:r>
              <w:t>0.16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0.31</w:t>
            </w:r>
          </w:p>
        </w:tc>
        <w:tc>
          <w:tcPr>
            <w:tcW w:type="dxa" w:w="1019"/>
          </w:tcPr>
          <w:p>
            <w:r>
              <w:t>0.48</w:t>
            </w:r>
          </w:p>
        </w:tc>
        <w:tc>
          <w:tcPr>
            <w:tcW w:type="dxa" w:w="1019"/>
          </w:tcPr>
          <w:p>
            <w:r>
              <w:t>0.35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2.95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223.86</w:t>
            </w:r>
          </w:p>
        </w:tc>
        <w:tc>
          <w:tcPr>
            <w:tcW w:type="dxa" w:w="1019"/>
          </w:tcPr>
          <w:p>
            <w:r>
              <w:t>1.04</w:t>
            </w:r>
          </w:p>
        </w:tc>
        <w:tc>
          <w:tcPr>
            <w:tcW w:type="dxa" w:w="1019"/>
          </w:tcPr>
          <w:p>
            <w:r>
              <w:t>0.522</w:t>
            </w:r>
          </w:p>
        </w:tc>
        <w:tc>
          <w:tcPr>
            <w:tcW w:type="dxa" w:w="1019"/>
          </w:tcPr>
          <w:p>
            <w:r>
              <w:t>0.21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0.41</w:t>
            </w:r>
          </w:p>
        </w:tc>
        <w:tc>
          <w:tcPr>
            <w:tcW w:type="dxa" w:w="1019"/>
          </w:tcPr>
          <w:p>
            <w:r>
              <w:t>0.62</w:t>
            </w:r>
          </w:p>
        </w:tc>
        <w:tc>
          <w:tcPr>
            <w:tcW w:type="dxa" w:w="1019"/>
          </w:tcPr>
          <w:p>
            <w:r>
              <w:t>0.47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3.28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224.08</w:t>
            </w:r>
          </w:p>
        </w:tc>
        <w:tc>
          <w:tcPr>
            <w:tcW w:type="dxa" w:w="1019"/>
          </w:tcPr>
          <w:p>
            <w:r>
              <w:t>1.26</w:t>
            </w:r>
          </w:p>
        </w:tc>
        <w:tc>
          <w:tcPr>
            <w:tcW w:type="dxa" w:w="1019"/>
          </w:tcPr>
          <w:p>
            <w:r>
              <w:t>0.723</w:t>
            </w:r>
          </w:p>
        </w:tc>
        <w:tc>
          <w:tcPr>
            <w:tcW w:type="dxa" w:w="1019"/>
          </w:tcPr>
          <w:p>
            <w:r>
              <w:t>0.26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0.50</w:t>
            </w:r>
          </w:p>
        </w:tc>
        <w:tc>
          <w:tcPr>
            <w:tcW w:type="dxa" w:w="1019"/>
          </w:tcPr>
          <w:p>
            <w:r>
              <w:t>0.75</w:t>
            </w:r>
          </w:p>
        </w:tc>
        <w:tc>
          <w:tcPr>
            <w:tcW w:type="dxa" w:w="1019"/>
          </w:tcPr>
          <w:p>
            <w:r>
              <w:t>0.58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3.53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224.29</w:t>
            </w:r>
          </w:p>
        </w:tc>
        <w:tc>
          <w:tcPr>
            <w:tcW w:type="dxa" w:w="1019"/>
          </w:tcPr>
          <w:p>
            <w:r>
              <w:t>1.47</w:t>
            </w:r>
          </w:p>
        </w:tc>
        <w:tc>
          <w:tcPr>
            <w:tcW w:type="dxa" w:w="1019"/>
          </w:tcPr>
          <w:p>
            <w:r>
              <w:t>0.933</w:t>
            </w:r>
          </w:p>
        </w:tc>
        <w:tc>
          <w:tcPr>
            <w:tcW w:type="dxa" w:w="1019"/>
          </w:tcPr>
          <w:p>
            <w:r>
              <w:t>0.30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0.59</w:t>
            </w:r>
          </w:p>
        </w:tc>
        <w:tc>
          <w:tcPr>
            <w:tcW w:type="dxa" w:w="1019"/>
          </w:tcPr>
          <w:p>
            <w:r>
              <w:t>0.87</w:t>
            </w:r>
          </w:p>
        </w:tc>
        <w:tc>
          <w:tcPr>
            <w:tcW w:type="dxa" w:w="1019"/>
          </w:tcPr>
          <w:p>
            <w:r>
              <w:t>0.69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3.73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64.33</w:t>
            </w:r>
          </w:p>
        </w:tc>
        <w:tc>
          <w:tcPr>
            <w:tcW w:type="dxa" w:w="1019"/>
          </w:tcPr>
          <w:p>
            <w:r>
              <w:t>64.33</w:t>
            </w:r>
          </w:p>
        </w:tc>
        <w:tc>
          <w:tcPr>
            <w:tcW w:type="dxa" w:w="1019"/>
          </w:tcPr>
          <w:p>
            <w:r>
              <w:t>224.59</w:t>
            </w:r>
          </w:p>
        </w:tc>
        <w:tc>
          <w:tcPr>
            <w:tcW w:type="dxa" w:w="1019"/>
          </w:tcPr>
          <w:p>
            <w:r>
              <w:t>1.77</w:t>
            </w:r>
          </w:p>
        </w:tc>
        <w:tc>
          <w:tcPr>
            <w:tcW w:type="dxa" w:w="1019"/>
          </w:tcPr>
          <w:p>
            <w:r>
              <w:t>1.256</w:t>
            </w:r>
          </w:p>
        </w:tc>
        <w:tc>
          <w:tcPr>
            <w:tcW w:type="dxa" w:w="1019"/>
          </w:tcPr>
          <w:p>
            <w:r>
              <w:t>0.36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0.71</w:t>
            </w:r>
          </w:p>
        </w:tc>
        <w:tc>
          <w:tcPr>
            <w:tcW w:type="dxa" w:w="1019"/>
          </w:tcPr>
          <w:p>
            <w:r>
              <w:t>1.04</w:t>
            </w:r>
          </w:p>
        </w:tc>
        <w:tc>
          <w:tcPr>
            <w:tcW w:type="dxa" w:w="1019"/>
          </w:tcPr>
          <w:p>
            <w:r>
              <w:t>0.83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3.98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224.72</w:t>
            </w:r>
          </w:p>
        </w:tc>
        <w:tc>
          <w:tcPr>
            <w:tcW w:type="dxa" w:w="1019"/>
          </w:tcPr>
          <w:p>
            <w:r>
              <w:t>1.90</w:t>
            </w:r>
          </w:p>
        </w:tc>
        <w:tc>
          <w:tcPr>
            <w:tcW w:type="dxa" w:w="1019"/>
          </w:tcPr>
          <w:p>
            <w:r>
              <w:t>1.391</w:t>
            </w:r>
          </w:p>
        </w:tc>
        <w:tc>
          <w:tcPr>
            <w:tcW w:type="dxa" w:w="1019"/>
          </w:tcPr>
          <w:p>
            <w:r>
              <w:t>0.39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0.76</w:t>
            </w:r>
          </w:p>
        </w:tc>
        <w:tc>
          <w:tcPr>
            <w:tcW w:type="dxa" w:w="1019"/>
          </w:tcPr>
          <w:p>
            <w:r>
              <w:t>1.10</w:t>
            </w:r>
          </w:p>
        </w:tc>
        <w:tc>
          <w:tcPr>
            <w:tcW w:type="dxa" w:w="1019"/>
          </w:tcPr>
          <w:p>
            <w:r>
              <w:t>0.88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4.06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224.96</w:t>
            </w:r>
          </w:p>
        </w:tc>
        <w:tc>
          <w:tcPr>
            <w:tcW w:type="dxa" w:w="1019"/>
          </w:tcPr>
          <w:p>
            <w:r>
              <w:t>2.14</w:t>
            </w:r>
          </w:p>
        </w:tc>
        <w:tc>
          <w:tcPr>
            <w:tcW w:type="dxa" w:w="1019"/>
          </w:tcPr>
          <w:p>
            <w:r>
              <w:t>1.793</w:t>
            </w:r>
          </w:p>
        </w:tc>
        <w:tc>
          <w:tcPr>
            <w:tcW w:type="dxa" w:w="1019"/>
          </w:tcPr>
          <w:p>
            <w:r>
              <w:t>0.44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0.84</w:t>
            </w:r>
          </w:p>
        </w:tc>
        <w:tc>
          <w:tcPr>
            <w:tcW w:type="dxa" w:w="1019"/>
          </w:tcPr>
          <w:p>
            <w:r>
              <w:t>1.20</w:t>
            </w:r>
          </w:p>
        </w:tc>
        <w:tc>
          <w:tcPr>
            <w:tcW w:type="dxa" w:w="1019"/>
          </w:tcPr>
          <w:p>
            <w:r>
              <w:t>0.98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4.20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225.23</w:t>
            </w:r>
          </w:p>
        </w:tc>
        <w:tc>
          <w:tcPr>
            <w:tcW w:type="dxa" w:w="1019"/>
          </w:tcPr>
          <w:p>
            <w:r>
              <w:t>2.41</w:t>
            </w:r>
          </w:p>
        </w:tc>
        <w:tc>
          <w:tcPr>
            <w:tcW w:type="dxa" w:w="1019"/>
          </w:tcPr>
          <w:p>
            <w:r>
              <w:t>2.011</w:t>
            </w:r>
          </w:p>
        </w:tc>
        <w:tc>
          <w:tcPr>
            <w:tcW w:type="dxa" w:w="1019"/>
          </w:tcPr>
          <w:p>
            <w:r>
              <w:t>0.49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0.91</w:t>
            </w:r>
          </w:p>
        </w:tc>
        <w:tc>
          <w:tcPr>
            <w:tcW w:type="dxa" w:w="1019"/>
          </w:tcPr>
          <w:p>
            <w:r>
              <w:t>1.29</w:t>
            </w:r>
          </w:p>
        </w:tc>
        <w:tc>
          <w:tcPr>
            <w:tcW w:type="dxa" w:w="1019"/>
          </w:tcPr>
          <w:p>
            <w:r>
              <w:t>1.07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4.33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225.52</w:t>
            </w:r>
          </w:p>
        </w:tc>
        <w:tc>
          <w:tcPr>
            <w:tcW w:type="dxa" w:w="1019"/>
          </w:tcPr>
          <w:p>
            <w:r>
              <w:t>2.70</w:t>
            </w:r>
          </w:p>
        </w:tc>
        <w:tc>
          <w:tcPr>
            <w:tcW w:type="dxa" w:w="1019"/>
          </w:tcPr>
          <w:p>
            <w:r>
              <w:t>2.246</w:t>
            </w:r>
          </w:p>
        </w:tc>
        <w:tc>
          <w:tcPr>
            <w:tcW w:type="dxa" w:w="1019"/>
          </w:tcPr>
          <w:p>
            <w:r>
              <w:t>0.55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0.99</w:t>
            </w:r>
          </w:p>
        </w:tc>
        <w:tc>
          <w:tcPr>
            <w:tcW w:type="dxa" w:w="1019"/>
          </w:tcPr>
          <w:p>
            <w:r>
              <w:t>1.39</w:t>
            </w:r>
          </w:p>
        </w:tc>
        <w:tc>
          <w:tcPr>
            <w:tcW w:type="dxa" w:w="1019"/>
          </w:tcPr>
          <w:p>
            <w:r>
              <w:t>1.15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4.44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227.27</w:t>
            </w:r>
          </w:p>
        </w:tc>
        <w:tc>
          <w:tcPr>
            <w:tcW w:type="dxa" w:w="1019"/>
          </w:tcPr>
          <w:p>
            <w:r>
              <w:t>203.39</w:t>
            </w:r>
          </w:p>
        </w:tc>
        <w:tc>
          <w:tcPr>
            <w:tcW w:type="dxa" w:w="1019"/>
          </w:tcPr>
          <w:p>
            <w:r>
              <w:t>230.80</w:t>
            </w:r>
          </w:p>
        </w:tc>
        <w:tc>
          <w:tcPr>
            <w:tcW w:type="dxa" w:w="1019"/>
          </w:tcPr>
          <w:p>
            <w:r>
              <w:t>7.98</w:t>
            </w:r>
          </w:p>
        </w:tc>
        <w:tc>
          <w:tcPr>
            <w:tcW w:type="dxa" w:w="1019"/>
          </w:tcPr>
          <w:p>
            <w:r>
              <w:t>5.413</w:t>
            </w:r>
          </w:p>
        </w:tc>
        <w:tc>
          <w:tcPr>
            <w:tcW w:type="dxa" w:w="1019"/>
          </w:tcPr>
          <w:p>
            <w:r>
              <w:t>1.62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6.95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37 - Culvert Summary Table: 366.84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0.88</w:t>
            </w:r>
          </w:p>
        </w:tc>
        <w:tc>
          <w:tcPr>
            <w:tcW w:type="dxa" w:w="1019"/>
          </w:tcPr>
          <w:p>
            <w:r>
              <w:t>0.88</w:t>
            </w:r>
          </w:p>
        </w:tc>
        <w:tc>
          <w:tcPr>
            <w:tcW w:type="dxa" w:w="1019"/>
          </w:tcPr>
          <w:p>
            <w:r>
              <w:t>367.39</w:t>
            </w:r>
          </w:p>
        </w:tc>
        <w:tc>
          <w:tcPr>
            <w:tcW w:type="dxa" w:w="1019"/>
          </w:tcPr>
          <w:p>
            <w:r>
              <w:t>0.55</w:t>
            </w:r>
          </w:p>
        </w:tc>
        <w:tc>
          <w:tcPr>
            <w:tcW w:type="dxa" w:w="1019"/>
          </w:tcPr>
          <w:p>
            <w:r>
              <w:t>0.091</w:t>
            </w:r>
          </w:p>
        </w:tc>
        <w:tc>
          <w:tcPr>
            <w:tcW w:type="dxa" w:w="1019"/>
          </w:tcPr>
          <w:p>
            <w:r>
              <w:t>0.11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0.23</w:t>
            </w:r>
          </w:p>
        </w:tc>
        <w:tc>
          <w:tcPr>
            <w:tcW w:type="dxa" w:w="1019"/>
          </w:tcPr>
          <w:p>
            <w:r>
              <w:t>0.33</w:t>
            </w:r>
          </w:p>
        </w:tc>
        <w:tc>
          <w:tcPr>
            <w:tcW w:type="dxa" w:w="1019"/>
          </w:tcPr>
          <w:p>
            <w:r>
              <w:t>0.24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2.47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8.97</w:t>
            </w:r>
          </w:p>
        </w:tc>
        <w:tc>
          <w:tcPr>
            <w:tcW w:type="dxa" w:w="1019"/>
          </w:tcPr>
          <w:p>
            <w:r>
              <w:t>370.10</w:t>
            </w:r>
          </w:p>
        </w:tc>
        <w:tc>
          <w:tcPr>
            <w:tcW w:type="dxa" w:w="1019"/>
          </w:tcPr>
          <w:p>
            <w:r>
              <w:t>3.26</w:t>
            </w:r>
          </w:p>
        </w:tc>
        <w:tc>
          <w:tcPr>
            <w:tcW w:type="dxa" w:w="1019"/>
          </w:tcPr>
          <w:p>
            <w:r>
              <w:t>2.690</w:t>
            </w:r>
          </w:p>
        </w:tc>
        <w:tc>
          <w:tcPr>
            <w:tcW w:type="dxa" w:w="1019"/>
          </w:tcPr>
          <w:p>
            <w:r>
              <w:t>0.66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1.23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1.32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4.53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9.69</w:t>
            </w:r>
          </w:p>
        </w:tc>
        <w:tc>
          <w:tcPr>
            <w:tcW w:type="dxa" w:w="1019"/>
          </w:tcPr>
          <w:p>
            <w:r>
              <w:t>370.46</w:t>
            </w:r>
          </w:p>
        </w:tc>
        <w:tc>
          <w:tcPr>
            <w:tcW w:type="dxa" w:w="1019"/>
          </w:tcPr>
          <w:p>
            <w:r>
              <w:t>3.62</w:t>
            </w:r>
          </w:p>
        </w:tc>
        <w:tc>
          <w:tcPr>
            <w:tcW w:type="dxa" w:w="1019"/>
          </w:tcPr>
          <w:p>
            <w:r>
              <w:t>2.931</w:t>
            </w:r>
          </w:p>
        </w:tc>
        <w:tc>
          <w:tcPr>
            <w:tcW w:type="dxa" w:w="1019"/>
          </w:tcPr>
          <w:p>
            <w:r>
              <w:t>0.73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1.31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1.39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4.65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10.16</w:t>
            </w:r>
          </w:p>
        </w:tc>
        <w:tc>
          <w:tcPr>
            <w:tcW w:type="dxa" w:w="1019"/>
          </w:tcPr>
          <w:p>
            <w:r>
              <w:t>370.70</w:t>
            </w:r>
          </w:p>
        </w:tc>
        <w:tc>
          <w:tcPr>
            <w:tcW w:type="dxa" w:w="1019"/>
          </w:tcPr>
          <w:p>
            <w:r>
              <w:t>3.86</w:t>
            </w:r>
          </w:p>
        </w:tc>
        <w:tc>
          <w:tcPr>
            <w:tcW w:type="dxa" w:w="1019"/>
          </w:tcPr>
          <w:p>
            <w:r>
              <w:t>3.098</w:t>
            </w:r>
          </w:p>
        </w:tc>
        <w:tc>
          <w:tcPr>
            <w:tcW w:type="dxa" w:w="1019"/>
          </w:tcPr>
          <w:p>
            <w:r>
              <w:t>0.79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1.36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1.43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4.72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10.54</w:t>
            </w:r>
          </w:p>
        </w:tc>
        <w:tc>
          <w:tcPr>
            <w:tcW w:type="dxa" w:w="1019"/>
          </w:tcPr>
          <w:p>
            <w:r>
              <w:t>370.92</w:t>
            </w:r>
          </w:p>
        </w:tc>
        <w:tc>
          <w:tcPr>
            <w:tcW w:type="dxa" w:w="1019"/>
          </w:tcPr>
          <w:p>
            <w:r>
              <w:t>4.08</w:t>
            </w:r>
          </w:p>
        </w:tc>
        <w:tc>
          <w:tcPr>
            <w:tcW w:type="dxa" w:w="1019"/>
          </w:tcPr>
          <w:p>
            <w:r>
              <w:t>3.240</w:t>
            </w:r>
          </w:p>
        </w:tc>
        <w:tc>
          <w:tcPr>
            <w:tcW w:type="dxa" w:w="1019"/>
          </w:tcPr>
          <w:p>
            <w:r>
              <w:t>0.83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1.41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1.41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10.87</w:t>
            </w:r>
          </w:p>
        </w:tc>
        <w:tc>
          <w:tcPr>
            <w:tcW w:type="dxa" w:w="1019"/>
          </w:tcPr>
          <w:p>
            <w:r>
              <w:t>371.11</w:t>
            </w:r>
          </w:p>
        </w:tc>
        <w:tc>
          <w:tcPr>
            <w:tcW w:type="dxa" w:w="1019"/>
          </w:tcPr>
          <w:p>
            <w:r>
              <w:t>4.27</w:t>
            </w:r>
          </w:p>
        </w:tc>
        <w:tc>
          <w:tcPr>
            <w:tcW w:type="dxa" w:w="1019"/>
          </w:tcPr>
          <w:p>
            <w:r>
              <w:t>3.367</w:t>
            </w:r>
          </w:p>
        </w:tc>
        <w:tc>
          <w:tcPr>
            <w:tcW w:type="dxa" w:w="1019"/>
          </w:tcPr>
          <w:p>
            <w:r>
              <w:t>0.87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1.44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1.44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5.03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11.16</w:t>
            </w:r>
          </w:p>
        </w:tc>
        <w:tc>
          <w:tcPr>
            <w:tcW w:type="dxa" w:w="1019"/>
          </w:tcPr>
          <w:p>
            <w:r>
              <w:t>371.28</w:t>
            </w:r>
          </w:p>
        </w:tc>
        <w:tc>
          <w:tcPr>
            <w:tcW w:type="dxa" w:w="1019"/>
          </w:tcPr>
          <w:p>
            <w:r>
              <w:t>4.44</w:t>
            </w:r>
          </w:p>
        </w:tc>
        <w:tc>
          <w:tcPr>
            <w:tcW w:type="dxa" w:w="1019"/>
          </w:tcPr>
          <w:p>
            <w:r>
              <w:t>3.482</w:t>
            </w:r>
          </w:p>
        </w:tc>
        <w:tc>
          <w:tcPr>
            <w:tcW w:type="dxa" w:w="1019"/>
          </w:tcPr>
          <w:p>
            <w:r>
              <w:t>0.90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4.96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11.42</w:t>
            </w:r>
          </w:p>
        </w:tc>
        <w:tc>
          <w:tcPr>
            <w:tcW w:type="dxa" w:w="1019"/>
          </w:tcPr>
          <w:p>
            <w:r>
              <w:t>371.44</w:t>
            </w:r>
          </w:p>
        </w:tc>
        <w:tc>
          <w:tcPr>
            <w:tcW w:type="dxa" w:w="1019"/>
          </w:tcPr>
          <w:p>
            <w:r>
              <w:t>4.60</w:t>
            </w:r>
          </w:p>
        </w:tc>
        <w:tc>
          <w:tcPr>
            <w:tcW w:type="dxa" w:w="1019"/>
          </w:tcPr>
          <w:p>
            <w:r>
              <w:t>3.584</w:t>
            </w:r>
          </w:p>
        </w:tc>
        <w:tc>
          <w:tcPr>
            <w:tcW w:type="dxa" w:w="1019"/>
          </w:tcPr>
          <w:p>
            <w:r>
              <w:t>0.94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5.07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11.64</w:t>
            </w:r>
          </w:p>
        </w:tc>
        <w:tc>
          <w:tcPr>
            <w:tcW w:type="dxa" w:w="1019"/>
          </w:tcPr>
          <w:p>
            <w:r>
              <w:t>371.59</w:t>
            </w:r>
          </w:p>
        </w:tc>
        <w:tc>
          <w:tcPr>
            <w:tcW w:type="dxa" w:w="1019"/>
          </w:tcPr>
          <w:p>
            <w:r>
              <w:t>4.75</w:t>
            </w:r>
          </w:p>
        </w:tc>
        <w:tc>
          <w:tcPr>
            <w:tcW w:type="dxa" w:w="1019"/>
          </w:tcPr>
          <w:p>
            <w:r>
              <w:t>3.676</w:t>
            </w:r>
          </w:p>
        </w:tc>
        <w:tc>
          <w:tcPr>
            <w:tcW w:type="dxa" w:w="1019"/>
          </w:tcPr>
          <w:p>
            <w:r>
              <w:t>0.97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5.17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11.85</w:t>
            </w:r>
          </w:p>
        </w:tc>
        <w:tc>
          <w:tcPr>
            <w:tcW w:type="dxa" w:w="1019"/>
          </w:tcPr>
          <w:p>
            <w:r>
              <w:t>371.74</w:t>
            </w:r>
          </w:p>
        </w:tc>
        <w:tc>
          <w:tcPr>
            <w:tcW w:type="dxa" w:w="1019"/>
          </w:tcPr>
          <w:p>
            <w:r>
              <w:t>4.90</w:t>
            </w:r>
          </w:p>
        </w:tc>
        <w:tc>
          <w:tcPr>
            <w:tcW w:type="dxa" w:w="1019"/>
          </w:tcPr>
          <w:p>
            <w:r>
              <w:t>3.765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5.27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12.05</w:t>
            </w:r>
          </w:p>
        </w:tc>
        <w:tc>
          <w:tcPr>
            <w:tcW w:type="dxa" w:w="1019"/>
          </w:tcPr>
          <w:p>
            <w:r>
              <w:t>371.88</w:t>
            </w:r>
          </w:p>
        </w:tc>
        <w:tc>
          <w:tcPr>
            <w:tcW w:type="dxa" w:w="1019"/>
          </w:tcPr>
          <w:p>
            <w:r>
              <w:t>5.04</w:t>
            </w:r>
          </w:p>
        </w:tc>
        <w:tc>
          <w:tcPr>
            <w:tcW w:type="dxa" w:w="1019"/>
          </w:tcPr>
          <w:p>
            <w:r>
              <w:t>3.851</w:t>
            </w:r>
          </w:p>
        </w:tc>
        <w:tc>
          <w:tcPr>
            <w:tcW w:type="dxa" w:w="1019"/>
          </w:tcPr>
          <w:p>
            <w:r>
              <w:t>1.02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5.36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12.05</w:t>
            </w:r>
          </w:p>
        </w:tc>
        <w:tc>
          <w:tcPr>
            <w:tcW w:type="dxa" w:w="1019"/>
          </w:tcPr>
          <w:p>
            <w:r>
              <w:t>371.88</w:t>
            </w:r>
          </w:p>
        </w:tc>
        <w:tc>
          <w:tcPr>
            <w:tcW w:type="dxa" w:w="1019"/>
          </w:tcPr>
          <w:p>
            <w:r>
              <w:t>5.04</w:t>
            </w:r>
          </w:p>
        </w:tc>
        <w:tc>
          <w:tcPr>
            <w:tcW w:type="dxa" w:w="1019"/>
          </w:tcPr>
          <w:p>
            <w:r>
              <w:t>3.851</w:t>
            </w:r>
          </w:p>
        </w:tc>
        <w:tc>
          <w:tcPr>
            <w:tcW w:type="dxa" w:w="1019"/>
          </w:tcPr>
          <w:p>
            <w:r>
              <w:t>1.02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5.36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38 - Culvert Summary Table: CU-JAS-30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369.21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5.41</w:t>
            </w:r>
          </w:p>
        </w:tc>
        <w:tc>
          <w:tcPr>
            <w:tcW w:type="dxa" w:w="1019"/>
          </w:tcPr>
          <w:p>
            <w:r>
              <w:t>5.41</w:t>
            </w:r>
          </w:p>
        </w:tc>
        <w:tc>
          <w:tcPr>
            <w:tcW w:type="dxa" w:w="1019"/>
          </w:tcPr>
          <w:p>
            <w:r>
              <w:t>370.37</w:t>
            </w:r>
          </w:p>
        </w:tc>
        <w:tc>
          <w:tcPr>
            <w:tcW w:type="dxa" w:w="1019"/>
          </w:tcPr>
          <w:p>
            <w:r>
              <w:t>1.16</w:t>
            </w:r>
          </w:p>
        </w:tc>
        <w:tc>
          <w:tcPr>
            <w:tcW w:type="dxa" w:w="1019"/>
          </w:tcPr>
          <w:p>
            <w:r>
              <w:t>0.598</w:t>
            </w:r>
          </w:p>
        </w:tc>
        <w:tc>
          <w:tcPr>
            <w:tcW w:type="dxa" w:w="1019"/>
          </w:tcPr>
          <w:p>
            <w:r>
              <w:t>0.24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0.47</w:t>
            </w:r>
          </w:p>
        </w:tc>
        <w:tc>
          <w:tcPr>
            <w:tcW w:type="dxa" w:w="1019"/>
          </w:tcPr>
          <w:p>
            <w:r>
              <w:t>0.69</w:t>
            </w:r>
          </w:p>
        </w:tc>
        <w:tc>
          <w:tcPr>
            <w:tcW w:type="dxa" w:w="1019"/>
          </w:tcPr>
          <w:p>
            <w:r>
              <w:t>0.53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3.42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372.99</w:t>
            </w:r>
          </w:p>
        </w:tc>
        <w:tc>
          <w:tcPr>
            <w:tcW w:type="dxa" w:w="1019"/>
          </w:tcPr>
          <w:p>
            <w:r>
              <w:t>3.78</w:t>
            </w:r>
          </w:p>
        </w:tc>
        <w:tc>
          <w:tcPr>
            <w:tcW w:type="dxa" w:w="1019"/>
          </w:tcPr>
          <w:p>
            <w:r>
              <w:t>3.002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1.27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1.39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4.80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26.68</w:t>
            </w:r>
          </w:p>
        </w:tc>
        <w:tc>
          <w:tcPr>
            <w:tcW w:type="dxa" w:w="1019"/>
          </w:tcPr>
          <w:p>
            <w:r>
              <w:t>375.21</w:t>
            </w:r>
          </w:p>
        </w:tc>
        <w:tc>
          <w:tcPr>
            <w:tcW w:type="dxa" w:w="1019"/>
          </w:tcPr>
          <w:p>
            <w:r>
              <w:t>6.00</w:t>
            </w:r>
          </w:p>
        </w:tc>
        <w:tc>
          <w:tcPr>
            <w:tcW w:type="dxa" w:w="1019"/>
          </w:tcPr>
          <w:p>
            <w:r>
              <w:t>4.343</w:t>
            </w:r>
          </w:p>
        </w:tc>
        <w:tc>
          <w:tcPr>
            <w:tcW w:type="dxa" w:w="1019"/>
          </w:tcPr>
          <w:p>
            <w:r>
              <w:t>1.22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27.44</w:t>
            </w:r>
          </w:p>
        </w:tc>
        <w:tc>
          <w:tcPr>
            <w:tcW w:type="dxa" w:w="1019"/>
          </w:tcPr>
          <w:p>
            <w:r>
              <w:t>375.52</w:t>
            </w:r>
          </w:p>
        </w:tc>
        <w:tc>
          <w:tcPr>
            <w:tcW w:type="dxa" w:w="1019"/>
          </w:tcPr>
          <w:p>
            <w:r>
              <w:t>6.31</w:t>
            </w:r>
          </w:p>
        </w:tc>
        <w:tc>
          <w:tcPr>
            <w:tcW w:type="dxa" w:w="1019"/>
          </w:tcPr>
          <w:p>
            <w:r>
              <w:t>4.521</w:t>
            </w:r>
          </w:p>
        </w:tc>
        <w:tc>
          <w:tcPr>
            <w:tcW w:type="dxa" w:w="1019"/>
          </w:tcPr>
          <w:p>
            <w:r>
              <w:t>1.28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6.10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28.01</w:t>
            </w:r>
          </w:p>
        </w:tc>
        <w:tc>
          <w:tcPr>
            <w:tcW w:type="dxa" w:w="1019"/>
          </w:tcPr>
          <w:p>
            <w:r>
              <w:t>375.75</w:t>
            </w:r>
          </w:p>
        </w:tc>
        <w:tc>
          <w:tcPr>
            <w:tcW w:type="dxa" w:w="1019"/>
          </w:tcPr>
          <w:p>
            <w:r>
              <w:t>6.54</w:t>
            </w:r>
          </w:p>
        </w:tc>
        <w:tc>
          <w:tcPr>
            <w:tcW w:type="dxa" w:w="1019"/>
          </w:tcPr>
          <w:p>
            <w:r>
              <w:t>4.658</w:t>
            </w:r>
          </w:p>
        </w:tc>
        <w:tc>
          <w:tcPr>
            <w:tcW w:type="dxa" w:w="1019"/>
          </w:tcPr>
          <w:p>
            <w:r>
              <w:t>1.33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6.23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28.50</w:t>
            </w:r>
          </w:p>
        </w:tc>
        <w:tc>
          <w:tcPr>
            <w:tcW w:type="dxa" w:w="1019"/>
          </w:tcPr>
          <w:p>
            <w:r>
              <w:t>375.96</w:t>
            </w:r>
          </w:p>
        </w:tc>
        <w:tc>
          <w:tcPr>
            <w:tcW w:type="dxa" w:w="1019"/>
          </w:tcPr>
          <w:p>
            <w:r>
              <w:t>6.75</w:t>
            </w:r>
          </w:p>
        </w:tc>
        <w:tc>
          <w:tcPr>
            <w:tcW w:type="dxa" w:w="1019"/>
          </w:tcPr>
          <w:p>
            <w:r>
              <w:t>4.777</w:t>
            </w:r>
          </w:p>
        </w:tc>
        <w:tc>
          <w:tcPr>
            <w:tcW w:type="dxa" w:w="1019"/>
          </w:tcPr>
          <w:p>
            <w:r>
              <w:t>1.37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6.33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28.94</w:t>
            </w:r>
          </w:p>
        </w:tc>
        <w:tc>
          <w:tcPr>
            <w:tcW w:type="dxa" w:w="1019"/>
          </w:tcPr>
          <w:p>
            <w:r>
              <w:t>376.14</w:t>
            </w:r>
          </w:p>
        </w:tc>
        <w:tc>
          <w:tcPr>
            <w:tcW w:type="dxa" w:w="1019"/>
          </w:tcPr>
          <w:p>
            <w:r>
              <w:t>6.93</w:t>
            </w:r>
          </w:p>
        </w:tc>
        <w:tc>
          <w:tcPr>
            <w:tcW w:type="dxa" w:w="1019"/>
          </w:tcPr>
          <w:p>
            <w:r>
              <w:t>4.885</w:t>
            </w:r>
          </w:p>
        </w:tc>
        <w:tc>
          <w:tcPr>
            <w:tcW w:type="dxa" w:w="1019"/>
          </w:tcPr>
          <w:p>
            <w:r>
              <w:t>1.41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6.43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29.33</w:t>
            </w:r>
          </w:p>
        </w:tc>
        <w:tc>
          <w:tcPr>
            <w:tcW w:type="dxa" w:w="1019"/>
          </w:tcPr>
          <w:p>
            <w:r>
              <w:t>376.31</w:t>
            </w:r>
          </w:p>
        </w:tc>
        <w:tc>
          <w:tcPr>
            <w:tcW w:type="dxa" w:w="1019"/>
          </w:tcPr>
          <w:p>
            <w:r>
              <w:t>7.10</w:t>
            </w:r>
          </w:p>
        </w:tc>
        <w:tc>
          <w:tcPr>
            <w:tcW w:type="dxa" w:w="1019"/>
          </w:tcPr>
          <w:p>
            <w:r>
              <w:t>4.983</w:t>
            </w:r>
          </w:p>
        </w:tc>
        <w:tc>
          <w:tcPr>
            <w:tcW w:type="dxa" w:w="1019"/>
          </w:tcPr>
          <w:p>
            <w:r>
              <w:t>1.44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6.52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29.69</w:t>
            </w:r>
          </w:p>
        </w:tc>
        <w:tc>
          <w:tcPr>
            <w:tcW w:type="dxa" w:w="1019"/>
          </w:tcPr>
          <w:p>
            <w:r>
              <w:t>376.47</w:t>
            </w:r>
          </w:p>
        </w:tc>
        <w:tc>
          <w:tcPr>
            <w:tcW w:type="dxa" w:w="1019"/>
          </w:tcPr>
          <w:p>
            <w:r>
              <w:t>7.26</w:t>
            </w:r>
          </w:p>
        </w:tc>
        <w:tc>
          <w:tcPr>
            <w:tcW w:type="dxa" w:w="1019"/>
          </w:tcPr>
          <w:p>
            <w:r>
              <w:t>5.075</w:t>
            </w:r>
          </w:p>
        </w:tc>
        <w:tc>
          <w:tcPr>
            <w:tcW w:type="dxa" w:w="1019"/>
          </w:tcPr>
          <w:p>
            <w:r>
              <w:t>1.48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6.60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30.03</w:t>
            </w:r>
          </w:p>
        </w:tc>
        <w:tc>
          <w:tcPr>
            <w:tcW w:type="dxa" w:w="1019"/>
          </w:tcPr>
          <w:p>
            <w:r>
              <w:t>376.62</w:t>
            </w:r>
          </w:p>
        </w:tc>
        <w:tc>
          <w:tcPr>
            <w:tcW w:type="dxa" w:w="1019"/>
          </w:tcPr>
          <w:p>
            <w:r>
              <w:t>7.41</w:t>
            </w:r>
          </w:p>
        </w:tc>
        <w:tc>
          <w:tcPr>
            <w:tcW w:type="dxa" w:w="1019"/>
          </w:tcPr>
          <w:p>
            <w:r>
              <w:t>5.162</w:t>
            </w:r>
          </w:p>
        </w:tc>
        <w:tc>
          <w:tcPr>
            <w:tcW w:type="dxa" w:w="1019"/>
          </w:tcPr>
          <w:p>
            <w:r>
              <w:t>1.51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6.67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30.03</w:t>
            </w:r>
          </w:p>
        </w:tc>
        <w:tc>
          <w:tcPr>
            <w:tcW w:type="dxa" w:w="1019"/>
          </w:tcPr>
          <w:p>
            <w:r>
              <w:t>376.62</w:t>
            </w:r>
          </w:p>
        </w:tc>
        <w:tc>
          <w:tcPr>
            <w:tcW w:type="dxa" w:w="1019"/>
          </w:tcPr>
          <w:p>
            <w:r>
              <w:t>7.41</w:t>
            </w:r>
          </w:p>
        </w:tc>
        <w:tc>
          <w:tcPr>
            <w:tcW w:type="dxa" w:w="1019"/>
          </w:tcPr>
          <w:p>
            <w:r>
              <w:t>5.162</w:t>
            </w:r>
          </w:p>
        </w:tc>
        <w:tc>
          <w:tcPr>
            <w:tcW w:type="dxa" w:w="1019"/>
          </w:tcPr>
          <w:p>
            <w:r>
              <w:t>1.51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6.67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39 - Culvert Summary Table: CU-JAS-41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3.04</w:t>
            </w:r>
          </w:p>
        </w:tc>
        <w:tc>
          <w:tcPr>
            <w:tcW w:type="dxa" w:w="1019"/>
          </w:tcPr>
          <w:p>
            <w:r>
              <w:t>3.04</w:t>
            </w:r>
          </w:p>
        </w:tc>
        <w:tc>
          <w:tcPr>
            <w:tcW w:type="dxa" w:w="1019"/>
          </w:tcPr>
          <w:p>
            <w:r>
              <w:t>191.69</w:t>
            </w:r>
          </w:p>
        </w:tc>
        <w:tc>
          <w:tcPr>
            <w:tcW w:type="dxa" w:w="1019"/>
          </w:tcPr>
          <w:p>
            <w:r>
              <w:t>1.26</w:t>
            </w:r>
          </w:p>
        </w:tc>
        <w:tc>
          <w:tcPr>
            <w:tcW w:type="dxa" w:w="1019"/>
          </w:tcPr>
          <w:p>
            <w:r>
              <w:t>0.520</w:t>
            </w:r>
          </w:p>
        </w:tc>
        <w:tc>
          <w:tcPr>
            <w:tcW w:type="dxa" w:w="1019"/>
          </w:tcPr>
          <w:p>
            <w:r>
              <w:t>0.26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0.58</w:t>
            </w:r>
          </w:p>
        </w:tc>
        <w:tc>
          <w:tcPr>
            <w:tcW w:type="dxa" w:w="1019"/>
          </w:tcPr>
          <w:p>
            <w:r>
              <w:t>0.75</w:t>
            </w:r>
          </w:p>
        </w:tc>
        <w:tc>
          <w:tcPr>
            <w:tcW w:type="dxa" w:w="1019"/>
          </w:tcPr>
          <w:p>
            <w:r>
              <w:t>0.59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3.42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194.21</w:t>
            </w:r>
          </w:p>
        </w:tc>
        <w:tc>
          <w:tcPr>
            <w:tcW w:type="dxa" w:w="1019"/>
          </w:tcPr>
          <w:p>
            <w:r>
              <w:t>3.78</w:t>
            </w:r>
          </w:p>
        </w:tc>
        <w:tc>
          <w:tcPr>
            <w:tcW w:type="dxa" w:w="1019"/>
          </w:tcPr>
          <w:p>
            <w:r>
              <w:t>3.153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1.45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1.45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4.61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11.93</w:t>
            </w:r>
          </w:p>
        </w:tc>
        <w:tc>
          <w:tcPr>
            <w:tcW w:type="dxa" w:w="1019"/>
          </w:tcPr>
          <w:p>
            <w:r>
              <w:t>195.39</w:t>
            </w:r>
          </w:p>
        </w:tc>
        <w:tc>
          <w:tcPr>
            <w:tcW w:type="dxa" w:w="1019"/>
          </w:tcPr>
          <w:p>
            <w:r>
              <w:t>4.96</w:t>
            </w:r>
          </w:p>
        </w:tc>
        <w:tc>
          <w:tcPr>
            <w:tcW w:type="dxa" w:w="1019"/>
          </w:tcPr>
          <w:p>
            <w:r>
              <w:t>4.030</w:t>
            </w:r>
          </w:p>
        </w:tc>
        <w:tc>
          <w:tcPr>
            <w:tcW w:type="dxa" w:w="1019"/>
          </w:tcPr>
          <w:p>
            <w:r>
              <w:t>1.01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5.30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12.30</w:t>
            </w:r>
          </w:p>
        </w:tc>
        <w:tc>
          <w:tcPr>
            <w:tcW w:type="dxa" w:w="1019"/>
          </w:tcPr>
          <w:p>
            <w:r>
              <w:t>195.65</w:t>
            </w:r>
          </w:p>
        </w:tc>
        <w:tc>
          <w:tcPr>
            <w:tcW w:type="dxa" w:w="1019"/>
          </w:tcPr>
          <w:p>
            <w:r>
              <w:t>5.22</w:t>
            </w:r>
          </w:p>
        </w:tc>
        <w:tc>
          <w:tcPr>
            <w:tcW w:type="dxa" w:w="1019"/>
          </w:tcPr>
          <w:p>
            <w:r>
              <w:t>4.217</w:t>
            </w:r>
          </w:p>
        </w:tc>
        <w:tc>
          <w:tcPr>
            <w:tcW w:type="dxa" w:w="1019"/>
          </w:tcPr>
          <w:p>
            <w:r>
              <w:t>1.06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5.47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12.60</w:t>
            </w:r>
          </w:p>
        </w:tc>
        <w:tc>
          <w:tcPr>
            <w:tcW w:type="dxa" w:w="1019"/>
          </w:tcPr>
          <w:p>
            <w:r>
              <w:t>195.87</w:t>
            </w:r>
          </w:p>
        </w:tc>
        <w:tc>
          <w:tcPr>
            <w:tcW w:type="dxa" w:w="1019"/>
          </w:tcPr>
          <w:p>
            <w:r>
              <w:t>5.44</w:t>
            </w:r>
          </w:p>
        </w:tc>
        <w:tc>
          <w:tcPr>
            <w:tcW w:type="dxa" w:w="1019"/>
          </w:tcPr>
          <w:p>
            <w:r>
              <w:t>4.371</w:t>
            </w:r>
          </w:p>
        </w:tc>
        <w:tc>
          <w:tcPr>
            <w:tcW w:type="dxa" w:w="1019"/>
          </w:tcPr>
          <w:p>
            <w:r>
              <w:t>1.11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5.60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12.86</w:t>
            </w:r>
          </w:p>
        </w:tc>
        <w:tc>
          <w:tcPr>
            <w:tcW w:type="dxa" w:w="1019"/>
          </w:tcPr>
          <w:p>
            <w:r>
              <w:t>196.07</w:t>
            </w:r>
          </w:p>
        </w:tc>
        <w:tc>
          <w:tcPr>
            <w:tcW w:type="dxa" w:w="1019"/>
          </w:tcPr>
          <w:p>
            <w:r>
              <w:t>5.64</w:t>
            </w:r>
          </w:p>
        </w:tc>
        <w:tc>
          <w:tcPr>
            <w:tcW w:type="dxa" w:w="1019"/>
          </w:tcPr>
          <w:p>
            <w:r>
              <w:t>4.509</w:t>
            </w:r>
          </w:p>
        </w:tc>
        <w:tc>
          <w:tcPr>
            <w:tcW w:type="dxa" w:w="1019"/>
          </w:tcPr>
          <w:p>
            <w:r>
              <w:t>1.15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5.72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13.09</w:t>
            </w:r>
          </w:p>
        </w:tc>
        <w:tc>
          <w:tcPr>
            <w:tcW w:type="dxa" w:w="1019"/>
          </w:tcPr>
          <w:p>
            <w:r>
              <w:t>196.25</w:t>
            </w:r>
          </w:p>
        </w:tc>
        <w:tc>
          <w:tcPr>
            <w:tcW w:type="dxa" w:w="1019"/>
          </w:tcPr>
          <w:p>
            <w:r>
              <w:t>5.82</w:t>
            </w:r>
          </w:p>
        </w:tc>
        <w:tc>
          <w:tcPr>
            <w:tcW w:type="dxa" w:w="1019"/>
          </w:tcPr>
          <w:p>
            <w:r>
              <w:t>4.632</w:t>
            </w:r>
          </w:p>
        </w:tc>
        <w:tc>
          <w:tcPr>
            <w:tcW w:type="dxa" w:w="1019"/>
          </w:tcPr>
          <w:p>
            <w:r>
              <w:t>1.18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5.82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13.30</w:t>
            </w:r>
          </w:p>
        </w:tc>
        <w:tc>
          <w:tcPr>
            <w:tcW w:type="dxa" w:w="1019"/>
          </w:tcPr>
          <w:p>
            <w:r>
              <w:t>196.41</w:t>
            </w:r>
          </w:p>
        </w:tc>
        <w:tc>
          <w:tcPr>
            <w:tcW w:type="dxa" w:w="1019"/>
          </w:tcPr>
          <w:p>
            <w:r>
              <w:t>5.98</w:t>
            </w:r>
          </w:p>
        </w:tc>
        <w:tc>
          <w:tcPr>
            <w:tcW w:type="dxa" w:w="1019"/>
          </w:tcPr>
          <w:p>
            <w:r>
              <w:t>4.748</w:t>
            </w:r>
          </w:p>
        </w:tc>
        <w:tc>
          <w:tcPr>
            <w:tcW w:type="dxa" w:w="1019"/>
          </w:tcPr>
          <w:p>
            <w:r>
              <w:t>1.22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13.50</w:t>
            </w:r>
          </w:p>
        </w:tc>
        <w:tc>
          <w:tcPr>
            <w:tcW w:type="dxa" w:w="1019"/>
          </w:tcPr>
          <w:p>
            <w:r>
              <w:t>196.57</w:t>
            </w:r>
          </w:p>
        </w:tc>
        <w:tc>
          <w:tcPr>
            <w:tcW w:type="dxa" w:w="1019"/>
          </w:tcPr>
          <w:p>
            <w:r>
              <w:t>6.14</w:t>
            </w:r>
          </w:p>
        </w:tc>
        <w:tc>
          <w:tcPr>
            <w:tcW w:type="dxa" w:w="1019"/>
          </w:tcPr>
          <w:p>
            <w:r>
              <w:t>4.857</w:t>
            </w:r>
          </w:p>
        </w:tc>
        <w:tc>
          <w:tcPr>
            <w:tcW w:type="dxa" w:w="1019"/>
          </w:tcPr>
          <w:p>
            <w:r>
              <w:t>1.25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13.68</w:t>
            </w:r>
          </w:p>
        </w:tc>
        <w:tc>
          <w:tcPr>
            <w:tcW w:type="dxa" w:w="1019"/>
          </w:tcPr>
          <w:p>
            <w:r>
              <w:t>196.71</w:t>
            </w:r>
          </w:p>
        </w:tc>
        <w:tc>
          <w:tcPr>
            <w:tcW w:type="dxa" w:w="1019"/>
          </w:tcPr>
          <w:p>
            <w:r>
              <w:t>6.28</w:t>
            </w:r>
          </w:p>
        </w:tc>
        <w:tc>
          <w:tcPr>
            <w:tcW w:type="dxa" w:w="1019"/>
          </w:tcPr>
          <w:p>
            <w:r>
              <w:t>4.961</w:t>
            </w:r>
          </w:p>
        </w:tc>
        <w:tc>
          <w:tcPr>
            <w:tcW w:type="dxa" w:w="1019"/>
          </w:tcPr>
          <w:p>
            <w:r>
              <w:t>1.28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6.08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13.86</w:t>
            </w:r>
          </w:p>
        </w:tc>
        <w:tc>
          <w:tcPr>
            <w:tcW w:type="dxa" w:w="1019"/>
          </w:tcPr>
          <w:p>
            <w:r>
              <w:t>196.86</w:t>
            </w:r>
          </w:p>
        </w:tc>
        <w:tc>
          <w:tcPr>
            <w:tcW w:type="dxa" w:w="1019"/>
          </w:tcPr>
          <w:p>
            <w:r>
              <w:t>6.43</w:t>
            </w:r>
          </w:p>
        </w:tc>
        <w:tc>
          <w:tcPr>
            <w:tcW w:type="dxa" w:w="1019"/>
          </w:tcPr>
          <w:p>
            <w:r>
              <w:t>5.061</w:t>
            </w:r>
          </w:p>
        </w:tc>
        <w:tc>
          <w:tcPr>
            <w:tcW w:type="dxa" w:w="1019"/>
          </w:tcPr>
          <w:p>
            <w:r>
              <w:t>1.31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6.16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13.86</w:t>
            </w:r>
          </w:p>
        </w:tc>
        <w:tc>
          <w:tcPr>
            <w:tcW w:type="dxa" w:w="1019"/>
          </w:tcPr>
          <w:p>
            <w:r>
              <w:t>196.86</w:t>
            </w:r>
          </w:p>
        </w:tc>
        <w:tc>
          <w:tcPr>
            <w:tcW w:type="dxa" w:w="1019"/>
          </w:tcPr>
          <w:p>
            <w:r>
              <w:t>6.43</w:t>
            </w:r>
          </w:p>
        </w:tc>
        <w:tc>
          <w:tcPr>
            <w:tcW w:type="dxa" w:w="1019"/>
          </w:tcPr>
          <w:p>
            <w:r>
              <w:t>5.061</w:t>
            </w:r>
          </w:p>
        </w:tc>
        <w:tc>
          <w:tcPr>
            <w:tcW w:type="dxa" w:w="1019"/>
          </w:tcPr>
          <w:p>
            <w:r>
              <w:t>1.31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6.16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40 - Culvert Summary Table: CU-JAS-40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197.34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 xml:space="preserve">0-NF 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198.44</w:t>
            </w:r>
          </w:p>
        </w:tc>
        <w:tc>
          <w:tcPr>
            <w:tcW w:type="dxa" w:w="1019"/>
          </w:tcPr>
          <w:p>
            <w:r>
              <w:t>1.10</w:t>
            </w:r>
          </w:p>
        </w:tc>
        <w:tc>
          <w:tcPr>
            <w:tcW w:type="dxa" w:w="1019"/>
          </w:tcPr>
          <w:p>
            <w:r>
              <w:t>0.628</w:t>
            </w:r>
          </w:p>
        </w:tc>
        <w:tc>
          <w:tcPr>
            <w:tcW w:type="dxa" w:w="1019"/>
          </w:tcPr>
          <w:p>
            <w:r>
              <w:t>0.22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0.43</w:t>
            </w:r>
          </w:p>
        </w:tc>
        <w:tc>
          <w:tcPr>
            <w:tcW w:type="dxa" w:w="1019"/>
          </w:tcPr>
          <w:p>
            <w:r>
              <w:t>0.66</w:t>
            </w:r>
          </w:p>
        </w:tc>
        <w:tc>
          <w:tcPr>
            <w:tcW w:type="dxa" w:w="1019"/>
          </w:tcPr>
          <w:p>
            <w:r>
              <w:t>0.52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3.24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16.52</w:t>
            </w:r>
          </w:p>
        </w:tc>
        <w:tc>
          <w:tcPr>
            <w:tcW w:type="dxa" w:w="1019"/>
          </w:tcPr>
          <w:p>
            <w:r>
              <w:t>16.52</w:t>
            </w:r>
          </w:p>
        </w:tc>
        <w:tc>
          <w:tcPr>
            <w:tcW w:type="dxa" w:w="1019"/>
          </w:tcPr>
          <w:p>
            <w:r>
              <w:t>198.89</w:t>
            </w:r>
          </w:p>
        </w:tc>
        <w:tc>
          <w:tcPr>
            <w:tcW w:type="dxa" w:w="1019"/>
          </w:tcPr>
          <w:p>
            <w:r>
              <w:t>1.55</w:t>
            </w:r>
          </w:p>
        </w:tc>
        <w:tc>
          <w:tcPr>
            <w:tcW w:type="dxa" w:w="1019"/>
          </w:tcPr>
          <w:p>
            <w:r>
              <w:t>1.064</w:t>
            </w:r>
          </w:p>
        </w:tc>
        <w:tc>
          <w:tcPr>
            <w:tcW w:type="dxa" w:w="1019"/>
          </w:tcPr>
          <w:p>
            <w:r>
              <w:t>0.31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0.62</w:t>
            </w:r>
          </w:p>
        </w:tc>
        <w:tc>
          <w:tcPr>
            <w:tcW w:type="dxa" w:w="1019"/>
          </w:tcPr>
          <w:p>
            <w:r>
              <w:t>0.92</w:t>
            </w:r>
          </w:p>
        </w:tc>
        <w:tc>
          <w:tcPr>
            <w:tcW w:type="dxa" w:w="1019"/>
          </w:tcPr>
          <w:p>
            <w:r>
              <w:t>0.75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3.69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199.96</w:t>
            </w:r>
          </w:p>
        </w:tc>
        <w:tc>
          <w:tcPr>
            <w:tcW w:type="dxa" w:w="1019"/>
          </w:tcPr>
          <w:p>
            <w:r>
              <w:t>2.62</w:t>
            </w:r>
          </w:p>
        </w:tc>
        <w:tc>
          <w:tcPr>
            <w:tcW w:type="dxa" w:w="1019"/>
          </w:tcPr>
          <w:p>
            <w:r>
              <w:t>2.215</w:t>
            </w:r>
          </w:p>
        </w:tc>
        <w:tc>
          <w:tcPr>
            <w:tcW w:type="dxa" w:w="1019"/>
          </w:tcPr>
          <w:p>
            <w:r>
              <w:t>0.53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0.97</w:t>
            </w:r>
          </w:p>
        </w:tc>
        <w:tc>
          <w:tcPr>
            <w:tcW w:type="dxa" w:w="1019"/>
          </w:tcPr>
          <w:p>
            <w:r>
              <w:t>1.37</w:t>
            </w:r>
          </w:p>
        </w:tc>
        <w:tc>
          <w:tcPr>
            <w:tcW w:type="dxa" w:w="1019"/>
          </w:tcPr>
          <w:p>
            <w:r>
              <w:t>1.16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4.30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201.12</w:t>
            </w:r>
          </w:p>
        </w:tc>
        <w:tc>
          <w:tcPr>
            <w:tcW w:type="dxa" w:w="1019"/>
          </w:tcPr>
          <w:p>
            <w:r>
              <w:t>3.78</w:t>
            </w:r>
          </w:p>
        </w:tc>
        <w:tc>
          <w:tcPr>
            <w:tcW w:type="dxa" w:w="1019"/>
          </w:tcPr>
          <w:p>
            <w:r>
              <w:t>2.992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1.21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1.41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4.74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202.70</w:t>
            </w:r>
          </w:p>
        </w:tc>
        <w:tc>
          <w:tcPr>
            <w:tcW w:type="dxa" w:w="1019"/>
          </w:tcPr>
          <w:p>
            <w:r>
              <w:t>5.36</w:t>
            </w:r>
          </w:p>
        </w:tc>
        <w:tc>
          <w:tcPr>
            <w:tcW w:type="dxa" w:w="1019"/>
          </w:tcPr>
          <w:p>
            <w:r>
              <w:t>3.905</w:t>
            </w:r>
          </w:p>
        </w:tc>
        <w:tc>
          <w:tcPr>
            <w:tcW w:type="dxa" w:w="1019"/>
          </w:tcPr>
          <w:p>
            <w:r>
              <w:t>1.09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1.45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1.45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5.74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53.34</w:t>
            </w:r>
          </w:p>
        </w:tc>
        <w:tc>
          <w:tcPr>
            <w:tcW w:type="dxa" w:w="1019"/>
          </w:tcPr>
          <w:p>
            <w:r>
              <w:t>203.34</w:t>
            </w:r>
          </w:p>
        </w:tc>
        <w:tc>
          <w:tcPr>
            <w:tcW w:type="dxa" w:w="1019"/>
          </w:tcPr>
          <w:p>
            <w:r>
              <w:t>6.00</w:t>
            </w:r>
          </w:p>
        </w:tc>
        <w:tc>
          <w:tcPr>
            <w:tcW w:type="dxa" w:w="1019"/>
          </w:tcPr>
          <w:p>
            <w:r>
              <w:t>4.255</w:t>
            </w:r>
          </w:p>
        </w:tc>
        <w:tc>
          <w:tcPr>
            <w:tcW w:type="dxa" w:w="1019"/>
          </w:tcPr>
          <w:p>
            <w:r>
              <w:t>1.22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54.62</w:t>
            </w:r>
          </w:p>
        </w:tc>
        <w:tc>
          <w:tcPr>
            <w:tcW w:type="dxa" w:w="1019"/>
          </w:tcPr>
          <w:p>
            <w:r>
              <w:t>203.60</w:t>
            </w:r>
          </w:p>
        </w:tc>
        <w:tc>
          <w:tcPr>
            <w:tcW w:type="dxa" w:w="1019"/>
          </w:tcPr>
          <w:p>
            <w:r>
              <w:t>6.26</w:t>
            </w:r>
          </w:p>
        </w:tc>
        <w:tc>
          <w:tcPr>
            <w:tcW w:type="dxa" w:w="1019"/>
          </w:tcPr>
          <w:p>
            <w:r>
              <w:t>4.395</w:t>
            </w:r>
          </w:p>
        </w:tc>
        <w:tc>
          <w:tcPr>
            <w:tcW w:type="dxa" w:w="1019"/>
          </w:tcPr>
          <w:p>
            <w:r>
              <w:t>1.27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6.07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55.65</w:t>
            </w:r>
          </w:p>
        </w:tc>
        <w:tc>
          <w:tcPr>
            <w:tcW w:type="dxa" w:w="1019"/>
          </w:tcPr>
          <w:p>
            <w:r>
              <w:t>203.80</w:t>
            </w:r>
          </w:p>
        </w:tc>
        <w:tc>
          <w:tcPr>
            <w:tcW w:type="dxa" w:w="1019"/>
          </w:tcPr>
          <w:p>
            <w:r>
              <w:t>6.46</w:t>
            </w:r>
          </w:p>
        </w:tc>
        <w:tc>
          <w:tcPr>
            <w:tcW w:type="dxa" w:w="1019"/>
          </w:tcPr>
          <w:p>
            <w:r>
              <w:t>4.510</w:t>
            </w:r>
          </w:p>
        </w:tc>
        <w:tc>
          <w:tcPr>
            <w:tcW w:type="dxa" w:w="1019"/>
          </w:tcPr>
          <w:p>
            <w:r>
              <w:t>1.31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6.18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56.55</w:t>
            </w:r>
          </w:p>
        </w:tc>
        <w:tc>
          <w:tcPr>
            <w:tcW w:type="dxa" w:w="1019"/>
          </w:tcPr>
          <w:p>
            <w:r>
              <w:t>203.99</w:t>
            </w:r>
          </w:p>
        </w:tc>
        <w:tc>
          <w:tcPr>
            <w:tcW w:type="dxa" w:w="1019"/>
          </w:tcPr>
          <w:p>
            <w:r>
              <w:t>6.65</w:t>
            </w:r>
          </w:p>
        </w:tc>
        <w:tc>
          <w:tcPr>
            <w:tcW w:type="dxa" w:w="1019"/>
          </w:tcPr>
          <w:p>
            <w:r>
              <w:t>4.612</w:t>
            </w:r>
          </w:p>
        </w:tc>
        <w:tc>
          <w:tcPr>
            <w:tcW w:type="dxa" w:w="1019"/>
          </w:tcPr>
          <w:p>
            <w:r>
              <w:t>1.35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6.28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57.36</w:t>
            </w:r>
          </w:p>
        </w:tc>
        <w:tc>
          <w:tcPr>
            <w:tcW w:type="dxa" w:w="1019"/>
          </w:tcPr>
          <w:p>
            <w:r>
              <w:t>204.16</w:t>
            </w:r>
          </w:p>
        </w:tc>
        <w:tc>
          <w:tcPr>
            <w:tcW w:type="dxa" w:w="1019"/>
          </w:tcPr>
          <w:p>
            <w:r>
              <w:t>6.82</w:t>
            </w:r>
          </w:p>
        </w:tc>
        <w:tc>
          <w:tcPr>
            <w:tcW w:type="dxa" w:w="1019"/>
          </w:tcPr>
          <w:p>
            <w:r>
              <w:t>4.706</w:t>
            </w:r>
          </w:p>
        </w:tc>
        <w:tc>
          <w:tcPr>
            <w:tcW w:type="dxa" w:w="1019"/>
          </w:tcPr>
          <w:p>
            <w:r>
              <w:t>1.39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6.37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57.36</w:t>
            </w:r>
          </w:p>
        </w:tc>
        <w:tc>
          <w:tcPr>
            <w:tcW w:type="dxa" w:w="1019"/>
          </w:tcPr>
          <w:p>
            <w:r>
              <w:t>204.16</w:t>
            </w:r>
          </w:p>
        </w:tc>
        <w:tc>
          <w:tcPr>
            <w:tcW w:type="dxa" w:w="1019"/>
          </w:tcPr>
          <w:p>
            <w:r>
              <w:t>6.82</w:t>
            </w:r>
          </w:p>
        </w:tc>
        <w:tc>
          <w:tcPr>
            <w:tcW w:type="dxa" w:w="1019"/>
          </w:tcPr>
          <w:p>
            <w:r>
              <w:t>4.706</w:t>
            </w:r>
          </w:p>
        </w:tc>
        <w:tc>
          <w:tcPr>
            <w:tcW w:type="dxa" w:w="1019"/>
          </w:tcPr>
          <w:p>
            <w:r>
              <w:t>1.39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6.37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41 - Culvert Summary Table: CU-JAS-42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234.43</w:t>
            </w:r>
          </w:p>
        </w:tc>
        <w:tc>
          <w:tcPr>
            <w:tcW w:type="dxa" w:w="1019"/>
          </w:tcPr>
          <w:p>
            <w:r>
              <w:t>0.60</w:t>
            </w:r>
          </w:p>
        </w:tc>
        <w:tc>
          <w:tcPr>
            <w:tcW w:type="dxa" w:w="1019"/>
          </w:tcPr>
          <w:p>
            <w:r>
              <w:t>0.036</w:t>
            </w:r>
          </w:p>
        </w:tc>
        <w:tc>
          <w:tcPr>
            <w:tcW w:type="dxa" w:w="1019"/>
          </w:tcPr>
          <w:p>
            <w:r>
              <w:t>0.12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0.26</w:t>
            </w:r>
          </w:p>
        </w:tc>
        <w:tc>
          <w:tcPr>
            <w:tcW w:type="dxa" w:w="1019"/>
          </w:tcPr>
          <w:p>
            <w:r>
              <w:t>0.36</w:t>
            </w:r>
          </w:p>
        </w:tc>
        <w:tc>
          <w:tcPr>
            <w:tcW w:type="dxa" w:w="1019"/>
          </w:tcPr>
          <w:p>
            <w:r>
              <w:t>0.26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2.53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237.61</w:t>
            </w:r>
          </w:p>
        </w:tc>
        <w:tc>
          <w:tcPr>
            <w:tcW w:type="dxa" w:w="1019"/>
          </w:tcPr>
          <w:p>
            <w:r>
              <w:t>3.78</w:t>
            </w:r>
          </w:p>
        </w:tc>
        <w:tc>
          <w:tcPr>
            <w:tcW w:type="dxa" w:w="1019"/>
          </w:tcPr>
          <w:p>
            <w:r>
              <w:t>3.093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1.40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4.75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11.37</w:t>
            </w:r>
          </w:p>
        </w:tc>
        <w:tc>
          <w:tcPr>
            <w:tcW w:type="dxa" w:w="1019"/>
          </w:tcPr>
          <w:p>
            <w:r>
              <w:t>238.40</w:t>
            </w:r>
          </w:p>
        </w:tc>
        <w:tc>
          <w:tcPr>
            <w:tcW w:type="dxa" w:w="1019"/>
          </w:tcPr>
          <w:p>
            <w:r>
              <w:t>4.57</w:t>
            </w:r>
          </w:p>
        </w:tc>
        <w:tc>
          <w:tcPr>
            <w:tcW w:type="dxa" w:w="1019"/>
          </w:tcPr>
          <w:p>
            <w:r>
              <w:t>3.661</w:t>
            </w:r>
          </w:p>
        </w:tc>
        <w:tc>
          <w:tcPr>
            <w:tcW w:type="dxa" w:w="1019"/>
          </w:tcPr>
          <w:p>
            <w:r>
              <w:t>0.93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5.06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11.76</w:t>
            </w:r>
          </w:p>
        </w:tc>
        <w:tc>
          <w:tcPr>
            <w:tcW w:type="dxa" w:w="1019"/>
          </w:tcPr>
          <w:p>
            <w:r>
              <w:t>238.67</w:t>
            </w:r>
          </w:p>
        </w:tc>
        <w:tc>
          <w:tcPr>
            <w:tcW w:type="dxa" w:w="1019"/>
          </w:tcPr>
          <w:p>
            <w:r>
              <w:t>4.84</w:t>
            </w:r>
          </w:p>
        </w:tc>
        <w:tc>
          <w:tcPr>
            <w:tcW w:type="dxa" w:w="1019"/>
          </w:tcPr>
          <w:p>
            <w:r>
              <w:t>3.832</w:t>
            </w:r>
          </w:p>
        </w:tc>
        <w:tc>
          <w:tcPr>
            <w:tcW w:type="dxa" w:w="1019"/>
          </w:tcPr>
          <w:p>
            <w:r>
              <w:t>0.98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5.23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12.07</w:t>
            </w:r>
          </w:p>
        </w:tc>
        <w:tc>
          <w:tcPr>
            <w:tcW w:type="dxa" w:w="1019"/>
          </w:tcPr>
          <w:p>
            <w:r>
              <w:t>238.89</w:t>
            </w:r>
          </w:p>
        </w:tc>
        <w:tc>
          <w:tcPr>
            <w:tcW w:type="dxa" w:w="1019"/>
          </w:tcPr>
          <w:p>
            <w:r>
              <w:t>5.06</w:t>
            </w:r>
          </w:p>
        </w:tc>
        <w:tc>
          <w:tcPr>
            <w:tcW w:type="dxa" w:w="1019"/>
          </w:tcPr>
          <w:p>
            <w:r>
              <w:t>3.975</w:t>
            </w:r>
          </w:p>
        </w:tc>
        <w:tc>
          <w:tcPr>
            <w:tcW w:type="dxa" w:w="1019"/>
          </w:tcPr>
          <w:p>
            <w:r>
              <w:t>1.03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5.36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12.34</w:t>
            </w:r>
          </w:p>
        </w:tc>
        <w:tc>
          <w:tcPr>
            <w:tcW w:type="dxa" w:w="1019"/>
          </w:tcPr>
          <w:p>
            <w:r>
              <w:t>239.08</w:t>
            </w:r>
          </w:p>
        </w:tc>
        <w:tc>
          <w:tcPr>
            <w:tcW w:type="dxa" w:w="1019"/>
          </w:tcPr>
          <w:p>
            <w:r>
              <w:t>5.25</w:t>
            </w:r>
          </w:p>
        </w:tc>
        <w:tc>
          <w:tcPr>
            <w:tcW w:type="dxa" w:w="1019"/>
          </w:tcPr>
          <w:p>
            <w:r>
              <w:t>4.102</w:t>
            </w:r>
          </w:p>
        </w:tc>
        <w:tc>
          <w:tcPr>
            <w:tcW w:type="dxa" w:w="1019"/>
          </w:tcPr>
          <w:p>
            <w:r>
              <w:t>1.07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5.48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12.58</w:t>
            </w:r>
          </w:p>
        </w:tc>
        <w:tc>
          <w:tcPr>
            <w:tcW w:type="dxa" w:w="1019"/>
          </w:tcPr>
          <w:p>
            <w:r>
              <w:t>239.26</w:t>
            </w:r>
          </w:p>
        </w:tc>
        <w:tc>
          <w:tcPr>
            <w:tcW w:type="dxa" w:w="1019"/>
          </w:tcPr>
          <w:p>
            <w:r>
              <w:t>5.43</w:t>
            </w:r>
          </w:p>
        </w:tc>
        <w:tc>
          <w:tcPr>
            <w:tcW w:type="dxa" w:w="1019"/>
          </w:tcPr>
          <w:p>
            <w:r>
              <w:t>4.217</w:t>
            </w:r>
          </w:p>
        </w:tc>
        <w:tc>
          <w:tcPr>
            <w:tcW w:type="dxa" w:w="1019"/>
          </w:tcPr>
          <w:p>
            <w:r>
              <w:t>1.10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5.59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12.79</w:t>
            </w:r>
          </w:p>
        </w:tc>
        <w:tc>
          <w:tcPr>
            <w:tcW w:type="dxa" w:w="1019"/>
          </w:tcPr>
          <w:p>
            <w:r>
              <w:t>239.42</w:t>
            </w:r>
          </w:p>
        </w:tc>
        <w:tc>
          <w:tcPr>
            <w:tcW w:type="dxa" w:w="1019"/>
          </w:tcPr>
          <w:p>
            <w:r>
              <w:t>5.59</w:t>
            </w:r>
          </w:p>
        </w:tc>
        <w:tc>
          <w:tcPr>
            <w:tcW w:type="dxa" w:w="1019"/>
          </w:tcPr>
          <w:p>
            <w:r>
              <w:t>4.324</w:t>
            </w:r>
          </w:p>
        </w:tc>
        <w:tc>
          <w:tcPr>
            <w:tcW w:type="dxa" w:w="1019"/>
          </w:tcPr>
          <w:p>
            <w:r>
              <w:t>1.14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5.69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13.00</w:t>
            </w:r>
          </w:p>
        </w:tc>
        <w:tc>
          <w:tcPr>
            <w:tcW w:type="dxa" w:w="1019"/>
          </w:tcPr>
          <w:p>
            <w:r>
              <w:t>239.57</w:t>
            </w:r>
          </w:p>
        </w:tc>
        <w:tc>
          <w:tcPr>
            <w:tcW w:type="dxa" w:w="1019"/>
          </w:tcPr>
          <w:p>
            <w:r>
              <w:t>5.74</w:t>
            </w:r>
          </w:p>
        </w:tc>
        <w:tc>
          <w:tcPr>
            <w:tcW w:type="dxa" w:w="1019"/>
          </w:tcPr>
          <w:p>
            <w:r>
              <w:t>4.425</w:t>
            </w:r>
          </w:p>
        </w:tc>
        <w:tc>
          <w:tcPr>
            <w:tcW w:type="dxa" w:w="1019"/>
          </w:tcPr>
          <w:p>
            <w:r>
              <w:t>1.17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5.78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13.19</w:t>
            </w:r>
          </w:p>
        </w:tc>
        <w:tc>
          <w:tcPr>
            <w:tcW w:type="dxa" w:w="1019"/>
          </w:tcPr>
          <w:p>
            <w:r>
              <w:t>239.72</w:t>
            </w:r>
          </w:p>
        </w:tc>
        <w:tc>
          <w:tcPr>
            <w:tcW w:type="dxa" w:w="1019"/>
          </w:tcPr>
          <w:p>
            <w:r>
              <w:t>5.89</w:t>
            </w:r>
          </w:p>
        </w:tc>
        <w:tc>
          <w:tcPr>
            <w:tcW w:type="dxa" w:w="1019"/>
          </w:tcPr>
          <w:p>
            <w:r>
              <w:t>4.522</w:t>
            </w:r>
          </w:p>
        </w:tc>
        <w:tc>
          <w:tcPr>
            <w:tcW w:type="dxa" w:w="1019"/>
          </w:tcPr>
          <w:p>
            <w:r>
              <w:t>1.20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5.86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13.37</w:t>
            </w:r>
          </w:p>
        </w:tc>
        <w:tc>
          <w:tcPr>
            <w:tcW w:type="dxa" w:w="1019"/>
          </w:tcPr>
          <w:p>
            <w:r>
              <w:t>239.86</w:t>
            </w:r>
          </w:p>
        </w:tc>
        <w:tc>
          <w:tcPr>
            <w:tcW w:type="dxa" w:w="1019"/>
          </w:tcPr>
          <w:p>
            <w:r>
              <w:t>6.03</w:t>
            </w:r>
          </w:p>
        </w:tc>
        <w:tc>
          <w:tcPr>
            <w:tcW w:type="dxa" w:w="1019"/>
          </w:tcPr>
          <w:p>
            <w:r>
              <w:t>4.614</w:t>
            </w:r>
          </w:p>
        </w:tc>
        <w:tc>
          <w:tcPr>
            <w:tcW w:type="dxa" w:w="1019"/>
          </w:tcPr>
          <w:p>
            <w:r>
              <w:t>1.23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13.37</w:t>
            </w:r>
          </w:p>
        </w:tc>
        <w:tc>
          <w:tcPr>
            <w:tcW w:type="dxa" w:w="1019"/>
          </w:tcPr>
          <w:p>
            <w:r>
              <w:t>239.86</w:t>
            </w:r>
          </w:p>
        </w:tc>
        <w:tc>
          <w:tcPr>
            <w:tcW w:type="dxa" w:w="1019"/>
          </w:tcPr>
          <w:p>
            <w:r>
              <w:t>6.03</w:t>
            </w:r>
          </w:p>
        </w:tc>
        <w:tc>
          <w:tcPr>
            <w:tcW w:type="dxa" w:w="1019"/>
          </w:tcPr>
          <w:p>
            <w:r>
              <w:t>4.614</w:t>
            </w:r>
          </w:p>
        </w:tc>
        <w:tc>
          <w:tcPr>
            <w:tcW w:type="dxa" w:w="1019"/>
          </w:tcPr>
          <w:p>
            <w:r>
              <w:t>1.23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42 - Culvert Summary Table: CU-JAS-46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233.76</w:t>
            </w:r>
          </w:p>
        </w:tc>
        <w:tc>
          <w:tcPr>
            <w:tcW w:type="dxa" w:w="1019"/>
          </w:tcPr>
          <w:p>
            <w:r>
              <w:t>0.43</w:t>
            </w:r>
          </w:p>
        </w:tc>
        <w:tc>
          <w:tcPr>
            <w:tcW w:type="dxa" w:w="1019"/>
          </w:tcPr>
          <w:p>
            <w:r>
              <w:t>0.0*</w:t>
            </w:r>
          </w:p>
        </w:tc>
        <w:tc>
          <w:tcPr>
            <w:tcW w:type="dxa" w:w="1019"/>
          </w:tcPr>
          <w:p>
            <w:r>
              <w:t>0.05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0.18</w:t>
            </w:r>
          </w:p>
        </w:tc>
        <w:tc>
          <w:tcPr>
            <w:tcW w:type="dxa" w:w="1019"/>
          </w:tcPr>
          <w:p>
            <w:r>
              <w:t>0.25</w:t>
            </w:r>
          </w:p>
        </w:tc>
        <w:tc>
          <w:tcPr>
            <w:tcW w:type="dxa" w:w="1019"/>
          </w:tcPr>
          <w:p>
            <w:r>
              <w:t>0.18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2.21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235.31</w:t>
            </w:r>
          </w:p>
        </w:tc>
        <w:tc>
          <w:tcPr>
            <w:tcW w:type="dxa" w:w="1019"/>
          </w:tcPr>
          <w:p>
            <w:r>
              <w:t>1.98</w:t>
            </w:r>
          </w:p>
        </w:tc>
        <w:tc>
          <w:tcPr>
            <w:tcW w:type="dxa" w:w="1019"/>
          </w:tcPr>
          <w:p>
            <w:r>
              <w:t>0.778</w:t>
            </w:r>
          </w:p>
        </w:tc>
        <w:tc>
          <w:tcPr>
            <w:tcW w:type="dxa" w:w="1019"/>
          </w:tcPr>
          <w:p>
            <w:r>
              <w:t>0.24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0.84</w:t>
            </w:r>
          </w:p>
        </w:tc>
        <w:tc>
          <w:tcPr>
            <w:tcW w:type="dxa" w:w="1019"/>
          </w:tcPr>
          <w:p>
            <w:r>
              <w:t>1.18</w:t>
            </w:r>
          </w:p>
        </w:tc>
        <w:tc>
          <w:tcPr>
            <w:tcW w:type="dxa" w:w="1019"/>
          </w:tcPr>
          <w:p>
            <w:r>
              <w:t>0.88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4.54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236.60</w:t>
            </w:r>
          </w:p>
        </w:tc>
        <w:tc>
          <w:tcPr>
            <w:tcW w:type="dxa" w:w="1019"/>
          </w:tcPr>
          <w:p>
            <w:r>
              <w:t>3.27</w:t>
            </w:r>
          </w:p>
        </w:tc>
        <w:tc>
          <w:tcPr>
            <w:tcW w:type="dxa" w:w="1019"/>
          </w:tcPr>
          <w:p>
            <w:r>
              <w:t>2.221</w:t>
            </w:r>
          </w:p>
        </w:tc>
        <w:tc>
          <w:tcPr>
            <w:tcW w:type="dxa" w:w="1019"/>
          </w:tcPr>
          <w:p>
            <w:r>
              <w:t>0.40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1.40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1.48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5.39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28.96</w:t>
            </w:r>
          </w:p>
        </w:tc>
        <w:tc>
          <w:tcPr>
            <w:tcW w:type="dxa" w:w="1019"/>
          </w:tcPr>
          <w:p>
            <w:r>
              <w:t>238.10</w:t>
            </w:r>
          </w:p>
        </w:tc>
        <w:tc>
          <w:tcPr>
            <w:tcW w:type="dxa" w:w="1019"/>
          </w:tcPr>
          <w:p>
            <w:r>
              <w:t>4.77</w:t>
            </w:r>
          </w:p>
        </w:tc>
        <w:tc>
          <w:tcPr>
            <w:tcW w:type="dxa" w:w="1019"/>
          </w:tcPr>
          <w:p>
            <w:r>
              <w:t>3.897</w:t>
            </w:r>
          </w:p>
        </w:tc>
        <w:tc>
          <w:tcPr>
            <w:tcW w:type="dxa" w:w="1019"/>
          </w:tcPr>
          <w:p>
            <w:r>
              <w:t>0.58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1.87</w:t>
            </w:r>
          </w:p>
        </w:tc>
        <w:tc>
          <w:tcPr>
            <w:tcW w:type="dxa" w:w="1019"/>
          </w:tcPr>
          <w:p>
            <w:r>
              <w:t>2.39</w:t>
            </w:r>
          </w:p>
        </w:tc>
        <w:tc>
          <w:tcPr>
            <w:tcW w:type="dxa" w:w="1019"/>
          </w:tcPr>
          <w:p>
            <w:r>
              <w:t>1.97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5.87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30.59</w:t>
            </w:r>
          </w:p>
        </w:tc>
        <w:tc>
          <w:tcPr>
            <w:tcW w:type="dxa" w:w="1019"/>
          </w:tcPr>
          <w:p>
            <w:r>
              <w:t>238.43</w:t>
            </w:r>
          </w:p>
        </w:tc>
        <w:tc>
          <w:tcPr>
            <w:tcW w:type="dxa" w:w="1019"/>
          </w:tcPr>
          <w:p>
            <w:r>
              <w:t>5.10</w:t>
            </w:r>
          </w:p>
        </w:tc>
        <w:tc>
          <w:tcPr>
            <w:tcW w:type="dxa" w:w="1019"/>
          </w:tcPr>
          <w:p>
            <w:r>
              <w:t>4.185</w:t>
            </w:r>
          </w:p>
        </w:tc>
        <w:tc>
          <w:tcPr>
            <w:tcW w:type="dxa" w:w="1019"/>
          </w:tcPr>
          <w:p>
            <w:r>
              <w:t>0.62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1.95</w:t>
            </w:r>
          </w:p>
        </w:tc>
        <w:tc>
          <w:tcPr>
            <w:tcW w:type="dxa" w:w="1019"/>
          </w:tcPr>
          <w:p>
            <w:r>
              <w:t>2.48</w:t>
            </w:r>
          </w:p>
        </w:tc>
        <w:tc>
          <w:tcPr>
            <w:tcW w:type="dxa" w:w="1019"/>
          </w:tcPr>
          <w:p>
            <w:r>
              <w:t>2.06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31.71</w:t>
            </w:r>
          </w:p>
        </w:tc>
        <w:tc>
          <w:tcPr>
            <w:tcW w:type="dxa" w:w="1019"/>
          </w:tcPr>
          <w:p>
            <w:r>
              <w:t>238.67</w:t>
            </w:r>
          </w:p>
        </w:tc>
        <w:tc>
          <w:tcPr>
            <w:tcW w:type="dxa" w:w="1019"/>
          </w:tcPr>
          <w:p>
            <w:r>
              <w:t>5.34</w:t>
            </w:r>
          </w:p>
        </w:tc>
        <w:tc>
          <w:tcPr>
            <w:tcW w:type="dxa" w:w="1019"/>
          </w:tcPr>
          <w:p>
            <w:r>
              <w:t>4.370</w:t>
            </w:r>
          </w:p>
        </w:tc>
        <w:tc>
          <w:tcPr>
            <w:tcW w:type="dxa" w:w="1019"/>
          </w:tcPr>
          <w:p>
            <w:r>
              <w:t>0.65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2.01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2.11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32.64</w:t>
            </w:r>
          </w:p>
        </w:tc>
        <w:tc>
          <w:tcPr>
            <w:tcW w:type="dxa" w:w="1019"/>
          </w:tcPr>
          <w:p>
            <w:r>
              <w:t>238.87</w:t>
            </w:r>
          </w:p>
        </w:tc>
        <w:tc>
          <w:tcPr>
            <w:tcW w:type="dxa" w:w="1019"/>
          </w:tcPr>
          <w:p>
            <w:r>
              <w:t>5.54</w:t>
            </w:r>
          </w:p>
        </w:tc>
        <w:tc>
          <w:tcPr>
            <w:tcW w:type="dxa" w:w="1019"/>
          </w:tcPr>
          <w:p>
            <w:r>
              <w:t>4.521</w:t>
            </w:r>
          </w:p>
        </w:tc>
        <w:tc>
          <w:tcPr>
            <w:tcW w:type="dxa" w:w="1019"/>
          </w:tcPr>
          <w:p>
            <w:r>
              <w:t>0.68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2.05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2.16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6.04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33.46</w:t>
            </w:r>
          </w:p>
        </w:tc>
        <w:tc>
          <w:tcPr>
            <w:tcW w:type="dxa" w:w="1019"/>
          </w:tcPr>
          <w:p>
            <w:r>
              <w:t>239.06</w:t>
            </w:r>
          </w:p>
        </w:tc>
        <w:tc>
          <w:tcPr>
            <w:tcW w:type="dxa" w:w="1019"/>
          </w:tcPr>
          <w:p>
            <w:r>
              <w:t>5.73</w:t>
            </w:r>
          </w:p>
        </w:tc>
        <w:tc>
          <w:tcPr>
            <w:tcW w:type="dxa" w:w="1019"/>
          </w:tcPr>
          <w:p>
            <w:r>
              <w:t>4.656</w:t>
            </w:r>
          </w:p>
        </w:tc>
        <w:tc>
          <w:tcPr>
            <w:tcW w:type="dxa" w:w="1019"/>
          </w:tcPr>
          <w:p>
            <w:r>
              <w:t>0.70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2.10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2.20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6.08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34.19</w:t>
            </w:r>
          </w:p>
        </w:tc>
        <w:tc>
          <w:tcPr>
            <w:tcW w:type="dxa" w:w="1019"/>
          </w:tcPr>
          <w:p>
            <w:r>
              <w:t>239.23</w:t>
            </w:r>
          </w:p>
        </w:tc>
        <w:tc>
          <w:tcPr>
            <w:tcW w:type="dxa" w:w="1019"/>
          </w:tcPr>
          <w:p>
            <w:r>
              <w:t>5.90</w:t>
            </w:r>
          </w:p>
        </w:tc>
        <w:tc>
          <w:tcPr>
            <w:tcW w:type="dxa" w:w="1019"/>
          </w:tcPr>
          <w:p>
            <w:r>
              <w:t>4.779</w:t>
            </w:r>
          </w:p>
        </w:tc>
        <w:tc>
          <w:tcPr>
            <w:tcW w:type="dxa" w:w="1019"/>
          </w:tcPr>
          <w:p>
            <w:r>
              <w:t>0.72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2.13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2.24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6.12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34.86</w:t>
            </w:r>
          </w:p>
        </w:tc>
        <w:tc>
          <w:tcPr>
            <w:tcW w:type="dxa" w:w="1019"/>
          </w:tcPr>
          <w:p>
            <w:r>
              <w:t>239.39</w:t>
            </w:r>
          </w:p>
        </w:tc>
        <w:tc>
          <w:tcPr>
            <w:tcW w:type="dxa" w:w="1019"/>
          </w:tcPr>
          <w:p>
            <w:r>
              <w:t>6.06</w:t>
            </w:r>
          </w:p>
        </w:tc>
        <w:tc>
          <w:tcPr>
            <w:tcW w:type="dxa" w:w="1019"/>
          </w:tcPr>
          <w:p>
            <w:r>
              <w:t>4.895</w:t>
            </w:r>
          </w:p>
        </w:tc>
        <w:tc>
          <w:tcPr>
            <w:tcW w:type="dxa" w:w="1019"/>
          </w:tcPr>
          <w:p>
            <w:r>
              <w:t>0.74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2.17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2.27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6.15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35.47</w:t>
            </w:r>
          </w:p>
        </w:tc>
        <w:tc>
          <w:tcPr>
            <w:tcW w:type="dxa" w:w="1019"/>
          </w:tcPr>
          <w:p>
            <w:r>
              <w:t>239.54</w:t>
            </w:r>
          </w:p>
        </w:tc>
        <w:tc>
          <w:tcPr>
            <w:tcW w:type="dxa" w:w="1019"/>
          </w:tcPr>
          <w:p>
            <w:r>
              <w:t>6.21</w:t>
            </w:r>
          </w:p>
        </w:tc>
        <w:tc>
          <w:tcPr>
            <w:tcW w:type="dxa" w:w="1019"/>
          </w:tcPr>
          <w:p>
            <w:r>
              <w:t>5.004</w:t>
            </w:r>
          </w:p>
        </w:tc>
        <w:tc>
          <w:tcPr>
            <w:tcW w:type="dxa" w:w="1019"/>
          </w:tcPr>
          <w:p>
            <w:r>
              <w:t>0.76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2.20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2.30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6.18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35.47</w:t>
            </w:r>
          </w:p>
        </w:tc>
        <w:tc>
          <w:tcPr>
            <w:tcW w:type="dxa" w:w="1019"/>
          </w:tcPr>
          <w:p>
            <w:r>
              <w:t>239.54</w:t>
            </w:r>
          </w:p>
        </w:tc>
        <w:tc>
          <w:tcPr>
            <w:tcW w:type="dxa" w:w="1019"/>
          </w:tcPr>
          <w:p>
            <w:r>
              <w:t>6.21</w:t>
            </w:r>
          </w:p>
        </w:tc>
        <w:tc>
          <w:tcPr>
            <w:tcW w:type="dxa" w:w="1019"/>
          </w:tcPr>
          <w:p>
            <w:r>
              <w:t>5.004</w:t>
            </w:r>
          </w:p>
        </w:tc>
        <w:tc>
          <w:tcPr>
            <w:tcW w:type="dxa" w:w="1019"/>
          </w:tcPr>
          <w:p>
            <w:r>
              <w:t>0.76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2.20</w:t>
            </w:r>
          </w:p>
        </w:tc>
        <w:tc>
          <w:tcPr>
            <w:tcW w:type="dxa" w:w="1019"/>
          </w:tcPr>
          <w:p>
            <w:r>
              <w:t>2.50</w:t>
            </w:r>
          </w:p>
        </w:tc>
        <w:tc>
          <w:tcPr>
            <w:tcW w:type="dxa" w:w="1019"/>
          </w:tcPr>
          <w:p>
            <w:r>
              <w:t>2.30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6.18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pacing w:line="240" w:lineRule="auto" w:before="0" w:after="0"/>
      </w:pPr>
      <w:r>
        <w:t>* Full Flow Headwater elevation is below inlet invert.</w:t>
      </w:r>
    </w:p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43 - Culvert Summary Table: CU-JAS-47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244.82</w:t>
            </w:r>
          </w:p>
        </w:tc>
        <w:tc>
          <w:tcPr>
            <w:tcW w:type="dxa" w:w="1019"/>
          </w:tcPr>
          <w:p>
            <w:r>
              <w:t>0.60</w:t>
            </w:r>
          </w:p>
        </w:tc>
        <w:tc>
          <w:tcPr>
            <w:tcW w:type="dxa" w:w="1019"/>
          </w:tcPr>
          <w:p>
            <w:r>
              <w:t>0.183</w:t>
            </w:r>
          </w:p>
        </w:tc>
        <w:tc>
          <w:tcPr>
            <w:tcW w:type="dxa" w:w="1019"/>
          </w:tcPr>
          <w:p>
            <w:r>
              <w:t>0.12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0.24</w:t>
            </w:r>
          </w:p>
        </w:tc>
        <w:tc>
          <w:tcPr>
            <w:tcW w:type="dxa" w:w="1019"/>
          </w:tcPr>
          <w:p>
            <w:r>
              <w:t>0.36</w:t>
            </w:r>
          </w:p>
        </w:tc>
        <w:tc>
          <w:tcPr>
            <w:tcW w:type="dxa" w:w="1019"/>
          </w:tcPr>
          <w:p>
            <w:r>
              <w:t>0.26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2.57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248.00</w:t>
            </w:r>
          </w:p>
        </w:tc>
        <w:tc>
          <w:tcPr>
            <w:tcW w:type="dxa" w:w="1019"/>
          </w:tcPr>
          <w:p>
            <w:r>
              <w:t>3.78</w:t>
            </w:r>
          </w:p>
        </w:tc>
        <w:tc>
          <w:tcPr>
            <w:tcW w:type="dxa" w:w="1019"/>
          </w:tcPr>
          <w:p>
            <w:r>
              <w:t>3.016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1.30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1.41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4.72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13.48</w:t>
            </w:r>
          </w:p>
        </w:tc>
        <w:tc>
          <w:tcPr>
            <w:tcW w:type="dxa" w:w="1019"/>
          </w:tcPr>
          <w:p>
            <w:r>
              <w:t>250.34</w:t>
            </w:r>
          </w:p>
        </w:tc>
        <w:tc>
          <w:tcPr>
            <w:tcW w:type="dxa" w:w="1019"/>
          </w:tcPr>
          <w:p>
            <w:r>
              <w:t>6.12</w:t>
            </w:r>
          </w:p>
        </w:tc>
        <w:tc>
          <w:tcPr>
            <w:tcW w:type="dxa" w:w="1019"/>
          </w:tcPr>
          <w:p>
            <w:r>
              <w:t>4.408</w:t>
            </w:r>
          </w:p>
        </w:tc>
        <w:tc>
          <w:tcPr>
            <w:tcW w:type="dxa" w:w="1019"/>
          </w:tcPr>
          <w:p>
            <w:r>
              <w:t>1.24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5.99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13.82</w:t>
            </w:r>
          </w:p>
        </w:tc>
        <w:tc>
          <w:tcPr>
            <w:tcW w:type="dxa" w:w="1019"/>
          </w:tcPr>
          <w:p>
            <w:r>
              <w:t>250.62</w:t>
            </w:r>
          </w:p>
        </w:tc>
        <w:tc>
          <w:tcPr>
            <w:tcW w:type="dxa" w:w="1019"/>
          </w:tcPr>
          <w:p>
            <w:r>
              <w:t>6.40</w:t>
            </w:r>
          </w:p>
        </w:tc>
        <w:tc>
          <w:tcPr>
            <w:tcW w:type="dxa" w:w="1019"/>
          </w:tcPr>
          <w:p>
            <w:r>
              <w:t>4.569</w:t>
            </w:r>
          </w:p>
        </w:tc>
        <w:tc>
          <w:tcPr>
            <w:tcW w:type="dxa" w:w="1019"/>
          </w:tcPr>
          <w:p>
            <w:r>
              <w:t>1.30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6.14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14.10</w:t>
            </w:r>
          </w:p>
        </w:tc>
        <w:tc>
          <w:tcPr>
            <w:tcW w:type="dxa" w:w="1019"/>
          </w:tcPr>
          <w:p>
            <w:r>
              <w:t>250.84</w:t>
            </w:r>
          </w:p>
        </w:tc>
        <w:tc>
          <w:tcPr>
            <w:tcW w:type="dxa" w:w="1019"/>
          </w:tcPr>
          <w:p>
            <w:r>
              <w:t>6.62</w:t>
            </w:r>
          </w:p>
        </w:tc>
        <w:tc>
          <w:tcPr>
            <w:tcW w:type="dxa" w:w="1019"/>
          </w:tcPr>
          <w:p>
            <w:r>
              <w:t>4.700</w:t>
            </w:r>
          </w:p>
        </w:tc>
        <w:tc>
          <w:tcPr>
            <w:tcW w:type="dxa" w:w="1019"/>
          </w:tcPr>
          <w:p>
            <w:r>
              <w:t>1.35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6.27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14.34</w:t>
            </w:r>
          </w:p>
        </w:tc>
        <w:tc>
          <w:tcPr>
            <w:tcW w:type="dxa" w:w="1019"/>
          </w:tcPr>
          <w:p>
            <w:r>
              <w:t>251.04</w:t>
            </w:r>
          </w:p>
        </w:tc>
        <w:tc>
          <w:tcPr>
            <w:tcW w:type="dxa" w:w="1019"/>
          </w:tcPr>
          <w:p>
            <w:r>
              <w:t>6.82</w:t>
            </w:r>
          </w:p>
        </w:tc>
        <w:tc>
          <w:tcPr>
            <w:tcW w:type="dxa" w:w="1019"/>
          </w:tcPr>
          <w:p>
            <w:r>
              <w:t>4.815</w:t>
            </w:r>
          </w:p>
        </w:tc>
        <w:tc>
          <w:tcPr>
            <w:tcW w:type="dxa" w:w="1019"/>
          </w:tcPr>
          <w:p>
            <w:r>
              <w:t>1.39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6.37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14.55</w:t>
            </w:r>
          </w:p>
        </w:tc>
        <w:tc>
          <w:tcPr>
            <w:tcW w:type="dxa" w:w="1019"/>
          </w:tcPr>
          <w:p>
            <w:r>
              <w:t>251.22</w:t>
            </w:r>
          </w:p>
        </w:tc>
        <w:tc>
          <w:tcPr>
            <w:tcW w:type="dxa" w:w="1019"/>
          </w:tcPr>
          <w:p>
            <w:r>
              <w:t>7.00</w:t>
            </w:r>
          </w:p>
        </w:tc>
        <w:tc>
          <w:tcPr>
            <w:tcW w:type="dxa" w:w="1019"/>
          </w:tcPr>
          <w:p>
            <w:r>
              <w:t>4.919</w:t>
            </w:r>
          </w:p>
        </w:tc>
        <w:tc>
          <w:tcPr>
            <w:tcW w:type="dxa" w:w="1019"/>
          </w:tcPr>
          <w:p>
            <w:r>
              <w:t>1.42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6.46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14.74</w:t>
            </w:r>
          </w:p>
        </w:tc>
        <w:tc>
          <w:tcPr>
            <w:tcW w:type="dxa" w:w="1019"/>
          </w:tcPr>
          <w:p>
            <w:r>
              <w:t>251.39</w:t>
            </w:r>
          </w:p>
        </w:tc>
        <w:tc>
          <w:tcPr>
            <w:tcW w:type="dxa" w:w="1019"/>
          </w:tcPr>
          <w:p>
            <w:r>
              <w:t>7.17</w:t>
            </w:r>
          </w:p>
        </w:tc>
        <w:tc>
          <w:tcPr>
            <w:tcW w:type="dxa" w:w="1019"/>
          </w:tcPr>
          <w:p>
            <w:r>
              <w:t>5.015</w:t>
            </w:r>
          </w:p>
        </w:tc>
        <w:tc>
          <w:tcPr>
            <w:tcW w:type="dxa" w:w="1019"/>
          </w:tcPr>
          <w:p>
            <w:r>
              <w:t>1.46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6.55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14.92</w:t>
            </w:r>
          </w:p>
        </w:tc>
        <w:tc>
          <w:tcPr>
            <w:tcW w:type="dxa" w:w="1019"/>
          </w:tcPr>
          <w:p>
            <w:r>
              <w:t>251.54</w:t>
            </w:r>
          </w:p>
        </w:tc>
        <w:tc>
          <w:tcPr>
            <w:tcW w:type="dxa" w:w="1019"/>
          </w:tcPr>
          <w:p>
            <w:r>
              <w:t>7.32</w:t>
            </w:r>
          </w:p>
        </w:tc>
        <w:tc>
          <w:tcPr>
            <w:tcW w:type="dxa" w:w="1019"/>
          </w:tcPr>
          <w:p>
            <w:r>
              <w:t>5.105</w:t>
            </w:r>
          </w:p>
        </w:tc>
        <w:tc>
          <w:tcPr>
            <w:tcW w:type="dxa" w:w="1019"/>
          </w:tcPr>
          <w:p>
            <w:r>
              <w:t>1.49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6.63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15.09</w:t>
            </w:r>
          </w:p>
        </w:tc>
        <w:tc>
          <w:tcPr>
            <w:tcW w:type="dxa" w:w="1019"/>
          </w:tcPr>
          <w:p>
            <w:r>
              <w:t>251.69</w:t>
            </w:r>
          </w:p>
        </w:tc>
        <w:tc>
          <w:tcPr>
            <w:tcW w:type="dxa" w:w="1019"/>
          </w:tcPr>
          <w:p>
            <w:r>
              <w:t>7.47</w:t>
            </w:r>
          </w:p>
        </w:tc>
        <w:tc>
          <w:tcPr>
            <w:tcW w:type="dxa" w:w="1019"/>
          </w:tcPr>
          <w:p>
            <w:r>
              <w:t>5.192</w:t>
            </w:r>
          </w:p>
        </w:tc>
        <w:tc>
          <w:tcPr>
            <w:tcW w:type="dxa" w:w="1019"/>
          </w:tcPr>
          <w:p>
            <w:r>
              <w:t>1.52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6.70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15.25</w:t>
            </w:r>
          </w:p>
        </w:tc>
        <w:tc>
          <w:tcPr>
            <w:tcW w:type="dxa" w:w="1019"/>
          </w:tcPr>
          <w:p>
            <w:r>
              <w:t>251.84</w:t>
            </w:r>
          </w:p>
        </w:tc>
        <w:tc>
          <w:tcPr>
            <w:tcW w:type="dxa" w:w="1019"/>
          </w:tcPr>
          <w:p>
            <w:r>
              <w:t>7.62</w:t>
            </w:r>
          </w:p>
        </w:tc>
        <w:tc>
          <w:tcPr>
            <w:tcW w:type="dxa" w:w="1019"/>
          </w:tcPr>
          <w:p>
            <w:r>
              <w:t>5.274</w:t>
            </w:r>
          </w:p>
        </w:tc>
        <w:tc>
          <w:tcPr>
            <w:tcW w:type="dxa" w:w="1019"/>
          </w:tcPr>
          <w:p>
            <w:r>
              <w:t>1.55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6.78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15.25</w:t>
            </w:r>
          </w:p>
        </w:tc>
        <w:tc>
          <w:tcPr>
            <w:tcW w:type="dxa" w:w="1019"/>
          </w:tcPr>
          <w:p>
            <w:r>
              <w:t>251.84</w:t>
            </w:r>
          </w:p>
        </w:tc>
        <w:tc>
          <w:tcPr>
            <w:tcW w:type="dxa" w:w="1019"/>
          </w:tcPr>
          <w:p>
            <w:r>
              <w:t>7.62</w:t>
            </w:r>
          </w:p>
        </w:tc>
        <w:tc>
          <w:tcPr>
            <w:tcW w:type="dxa" w:w="1019"/>
          </w:tcPr>
          <w:p>
            <w:r>
              <w:t>5.274</w:t>
            </w:r>
          </w:p>
        </w:tc>
        <w:tc>
          <w:tcPr>
            <w:tcW w:type="dxa" w:w="1019"/>
          </w:tcPr>
          <w:p>
            <w:r>
              <w:t>1.55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6.78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Table 44 - Culvert Summary Table: CU-JAS-48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>
        <w:tc>
          <w:tcPr>
            <w:tcW w:type="dxa" w:w="1019"/>
          </w:tcPr>
          <w:p>
            <w:r>
              <w:t>Total Discharge (cms)</w:t>
            </w:r>
          </w:p>
        </w:tc>
        <w:tc>
          <w:tcPr>
            <w:tcW w:type="dxa" w:w="1019"/>
          </w:tcPr>
          <w:p>
            <w:r>
              <w:t>Culvert Discharge (cms)</w:t>
            </w:r>
          </w:p>
        </w:tc>
        <w:tc>
          <w:tcPr>
            <w:tcW w:type="dxa" w:w="1019"/>
          </w:tcPr>
          <w:p>
            <w:r>
              <w:t>Headwater Elevation (m)</w:t>
            </w:r>
          </w:p>
        </w:tc>
        <w:tc>
          <w:tcPr>
            <w:tcW w:type="dxa" w:w="1019"/>
          </w:tcPr>
          <w:p>
            <w:r>
              <w:t>Inlet Control Depth (m)</w:t>
            </w:r>
          </w:p>
        </w:tc>
        <w:tc>
          <w:tcPr>
            <w:tcW w:type="dxa" w:w="1019"/>
          </w:tcPr>
          <w:p>
            <w:r>
              <w:t>Outlet Control Depth (m)</w:t>
            </w:r>
          </w:p>
        </w:tc>
        <w:tc>
          <w:tcPr>
            <w:tcW w:type="dxa" w:w="1019"/>
          </w:tcPr>
          <w:p>
            <w:r>
              <w:t>HW / D (m)</w:t>
            </w:r>
          </w:p>
        </w:tc>
        <w:tc>
          <w:tcPr>
            <w:tcW w:type="dxa" w:w="1019"/>
          </w:tcPr>
          <w:p>
            <w:r>
              <w:t>Flow Type</w:t>
            </w:r>
          </w:p>
        </w:tc>
        <w:tc>
          <w:tcPr>
            <w:tcW w:type="dxa" w:w="1019"/>
          </w:tcPr>
          <w:p>
            <w:r>
              <w:t>Normal Depth (m)</w:t>
            </w:r>
          </w:p>
        </w:tc>
        <w:tc>
          <w:tcPr>
            <w:tcW w:type="dxa" w:w="1019"/>
          </w:tcPr>
          <w:p>
            <w:r>
              <w:t>Critical Depth (m)</w:t>
            </w:r>
          </w:p>
        </w:tc>
        <w:tc>
          <w:tcPr>
            <w:tcW w:type="dxa" w:w="1019"/>
          </w:tcPr>
          <w:p>
            <w:r>
              <w:t>Outlet Depth (m)</w:t>
            </w:r>
          </w:p>
        </w:tc>
        <w:tc>
          <w:tcPr>
            <w:tcW w:type="dxa" w:w="1019"/>
          </w:tcPr>
          <w:p>
            <w:r>
              <w:t>Tailwater Depth (m)</w:t>
            </w:r>
          </w:p>
        </w:tc>
        <w:tc>
          <w:tcPr>
            <w:tcW w:type="dxa" w:w="1019"/>
          </w:tcPr>
          <w:p>
            <w:r>
              <w:t>Outlet Velocity (m/s)</w:t>
            </w:r>
          </w:p>
        </w:tc>
        <w:tc>
          <w:tcPr>
            <w:tcW w:type="dxa" w:w="1019"/>
          </w:tcPr>
          <w:p>
            <w:r>
              <w:t>Tailwater Velocity (m/s)</w:t>
            </w:r>
          </w:p>
        </w:tc>
      </w:tr>
      <w:tr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1.00</w:t>
            </w:r>
          </w:p>
        </w:tc>
        <w:tc>
          <w:tcPr>
            <w:tcW w:type="dxa" w:w="1019"/>
          </w:tcPr>
          <w:p>
            <w:r>
              <w:t>293.87</w:t>
            </w:r>
          </w:p>
        </w:tc>
        <w:tc>
          <w:tcPr>
            <w:tcW w:type="dxa" w:w="1019"/>
          </w:tcPr>
          <w:p>
            <w:r>
              <w:t>0.60</w:t>
            </w:r>
          </w:p>
        </w:tc>
        <w:tc>
          <w:tcPr>
            <w:tcW w:type="dxa" w:w="1019"/>
          </w:tcPr>
          <w:p>
            <w:r>
              <w:t>0.223</w:t>
            </w:r>
          </w:p>
        </w:tc>
        <w:tc>
          <w:tcPr>
            <w:tcW w:type="dxa" w:w="1019"/>
          </w:tcPr>
          <w:p>
            <w:r>
              <w:t>0.12</w:t>
            </w:r>
          </w:p>
        </w:tc>
        <w:tc>
          <w:tcPr>
            <w:tcW w:type="dxa" w:w="1019"/>
          </w:tcPr>
          <w:p>
            <w:r>
              <w:t>1-S2n</w:t>
            </w:r>
          </w:p>
        </w:tc>
        <w:tc>
          <w:tcPr>
            <w:tcW w:type="dxa" w:w="1019"/>
          </w:tcPr>
          <w:p>
            <w:r>
              <w:t>0.22</w:t>
            </w:r>
          </w:p>
        </w:tc>
        <w:tc>
          <w:tcPr>
            <w:tcW w:type="dxa" w:w="1019"/>
          </w:tcPr>
          <w:p>
            <w:r>
              <w:t>0.36</w:t>
            </w:r>
          </w:p>
        </w:tc>
        <w:tc>
          <w:tcPr>
            <w:tcW w:type="dxa" w:w="1019"/>
          </w:tcPr>
          <w:p>
            <w:r>
              <w:t>0.25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2.63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10.00</w:t>
            </w:r>
          </w:p>
        </w:tc>
        <w:tc>
          <w:tcPr>
            <w:tcW w:type="dxa" w:w="1019"/>
          </w:tcPr>
          <w:p>
            <w:r>
              <w:t>297.04</w:t>
            </w:r>
          </w:p>
        </w:tc>
        <w:tc>
          <w:tcPr>
            <w:tcW w:type="dxa" w:w="1019"/>
          </w:tcPr>
          <w:p>
            <w:r>
              <w:t>3.77</w:t>
            </w:r>
          </w:p>
        </w:tc>
        <w:tc>
          <w:tcPr>
            <w:tcW w:type="dxa" w:w="1019"/>
          </w:tcPr>
          <w:p>
            <w:r>
              <w:t>2.976</w:t>
            </w:r>
          </w:p>
        </w:tc>
        <w:tc>
          <w:tcPr>
            <w:tcW w:type="dxa" w:w="1019"/>
          </w:tcPr>
          <w:p>
            <w:r>
              <w:t>0.77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1.16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1.38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4.82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20.00</w:t>
            </w:r>
          </w:p>
        </w:tc>
        <w:tc>
          <w:tcPr>
            <w:tcW w:type="dxa" w:w="1019"/>
          </w:tcPr>
          <w:p>
            <w:r>
              <w:t>12.16</w:t>
            </w:r>
          </w:p>
        </w:tc>
        <w:tc>
          <w:tcPr>
            <w:tcW w:type="dxa" w:w="1019"/>
          </w:tcPr>
          <w:p>
            <w:r>
              <w:t>298.38</w:t>
            </w:r>
          </w:p>
        </w:tc>
        <w:tc>
          <w:tcPr>
            <w:tcW w:type="dxa" w:w="1019"/>
          </w:tcPr>
          <w:p>
            <w:r>
              <w:t>5.11</w:t>
            </w:r>
          </w:p>
        </w:tc>
        <w:tc>
          <w:tcPr>
            <w:tcW w:type="dxa" w:w="1019"/>
          </w:tcPr>
          <w:p>
            <w:r>
              <w:t>3.752</w:t>
            </w:r>
          </w:p>
        </w:tc>
        <w:tc>
          <w:tcPr>
            <w:tcW w:type="dxa" w:w="1019"/>
          </w:tcPr>
          <w:p>
            <w:r>
              <w:t>1.04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1.36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1.48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5.49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30.00</w:t>
            </w:r>
          </w:p>
        </w:tc>
        <w:tc>
          <w:tcPr>
            <w:tcW w:type="dxa" w:w="1019"/>
          </w:tcPr>
          <w:p>
            <w:r>
              <w:t>12.52</w:t>
            </w:r>
          </w:p>
        </w:tc>
        <w:tc>
          <w:tcPr>
            <w:tcW w:type="dxa" w:w="1019"/>
          </w:tcPr>
          <w:p>
            <w:r>
              <w:t>298.65</w:t>
            </w:r>
          </w:p>
        </w:tc>
        <w:tc>
          <w:tcPr>
            <w:tcW w:type="dxa" w:w="1019"/>
          </w:tcPr>
          <w:p>
            <w:r>
              <w:t>5.38</w:t>
            </w:r>
          </w:p>
        </w:tc>
        <w:tc>
          <w:tcPr>
            <w:tcW w:type="dxa" w:w="1019"/>
          </w:tcPr>
          <w:p>
            <w:r>
              <w:t>3.899</w:t>
            </w:r>
          </w:p>
        </w:tc>
        <w:tc>
          <w:tcPr>
            <w:tcW w:type="dxa" w:w="1019"/>
          </w:tcPr>
          <w:p>
            <w:r>
              <w:t>1.09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1.39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1.39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6.01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40.00</w:t>
            </w:r>
          </w:p>
        </w:tc>
        <w:tc>
          <w:tcPr>
            <w:tcW w:type="dxa" w:w="1019"/>
          </w:tcPr>
          <w:p>
            <w:r>
              <w:t>12.81</w:t>
            </w:r>
          </w:p>
        </w:tc>
        <w:tc>
          <w:tcPr>
            <w:tcW w:type="dxa" w:w="1019"/>
          </w:tcPr>
          <w:p>
            <w:r>
              <w:t>298.86</w:t>
            </w:r>
          </w:p>
        </w:tc>
        <w:tc>
          <w:tcPr>
            <w:tcW w:type="dxa" w:w="1019"/>
          </w:tcPr>
          <w:p>
            <w:r>
              <w:t>5.59</w:t>
            </w:r>
          </w:p>
        </w:tc>
        <w:tc>
          <w:tcPr>
            <w:tcW w:type="dxa" w:w="1019"/>
          </w:tcPr>
          <w:p>
            <w:r>
              <w:t>4.019</w:t>
            </w:r>
          </w:p>
        </w:tc>
        <w:tc>
          <w:tcPr>
            <w:tcW w:type="dxa" w:w="1019"/>
          </w:tcPr>
          <w:p>
            <w:r>
              <w:t>1.14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1.41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1.41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6.04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50.00</w:t>
            </w:r>
          </w:p>
        </w:tc>
        <w:tc>
          <w:tcPr>
            <w:tcW w:type="dxa" w:w="1019"/>
          </w:tcPr>
          <w:p>
            <w:r>
              <w:t>13.06</w:t>
            </w:r>
          </w:p>
        </w:tc>
        <w:tc>
          <w:tcPr>
            <w:tcW w:type="dxa" w:w="1019"/>
          </w:tcPr>
          <w:p>
            <w:r>
              <w:t>299.06</w:t>
            </w:r>
          </w:p>
        </w:tc>
        <w:tc>
          <w:tcPr>
            <w:tcW w:type="dxa" w:w="1019"/>
          </w:tcPr>
          <w:p>
            <w:r>
              <w:t>5.79</w:t>
            </w:r>
          </w:p>
        </w:tc>
        <w:tc>
          <w:tcPr>
            <w:tcW w:type="dxa" w:w="1019"/>
          </w:tcPr>
          <w:p>
            <w:r>
              <w:t>4.124</w:t>
            </w:r>
          </w:p>
        </w:tc>
        <w:tc>
          <w:tcPr>
            <w:tcW w:type="dxa" w:w="1019"/>
          </w:tcPr>
          <w:p>
            <w:r>
              <w:t>1.18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1.44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1.44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6.06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60.00</w:t>
            </w:r>
          </w:p>
        </w:tc>
        <w:tc>
          <w:tcPr>
            <w:tcW w:type="dxa" w:w="1019"/>
          </w:tcPr>
          <w:p>
            <w:r>
              <w:t>13.29</w:t>
            </w:r>
          </w:p>
        </w:tc>
        <w:tc>
          <w:tcPr>
            <w:tcW w:type="dxa" w:w="1019"/>
          </w:tcPr>
          <w:p>
            <w:r>
              <w:t>299.23</w:t>
            </w:r>
          </w:p>
        </w:tc>
        <w:tc>
          <w:tcPr>
            <w:tcW w:type="dxa" w:w="1019"/>
          </w:tcPr>
          <w:p>
            <w:r>
              <w:t>5.96</w:t>
            </w:r>
          </w:p>
        </w:tc>
        <w:tc>
          <w:tcPr>
            <w:tcW w:type="dxa" w:w="1019"/>
          </w:tcPr>
          <w:p>
            <w:r>
              <w:t>4.222</w:t>
            </w:r>
          </w:p>
        </w:tc>
        <w:tc>
          <w:tcPr>
            <w:tcW w:type="dxa" w:w="1019"/>
          </w:tcPr>
          <w:p>
            <w:r>
              <w:t>1.21</w:t>
            </w:r>
          </w:p>
        </w:tc>
        <w:tc>
          <w:tcPr>
            <w:tcW w:type="dxa" w:w="1019"/>
          </w:tcPr>
          <w:p>
            <w:r>
              <w:t>5-S2n</w:t>
            </w:r>
          </w:p>
        </w:tc>
        <w:tc>
          <w:tcPr>
            <w:tcW w:type="dxa" w:w="1019"/>
          </w:tcPr>
          <w:p>
            <w:r>
              <w:t>1.46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1.46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6.08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70.00</w:t>
            </w:r>
          </w:p>
        </w:tc>
        <w:tc>
          <w:tcPr>
            <w:tcW w:type="dxa" w:w="1019"/>
          </w:tcPr>
          <w:p>
            <w:r>
              <w:t>13.50</w:t>
            </w:r>
          </w:p>
        </w:tc>
        <w:tc>
          <w:tcPr>
            <w:tcW w:type="dxa" w:w="1019"/>
          </w:tcPr>
          <w:p>
            <w:r>
              <w:t>299.40</w:t>
            </w:r>
          </w:p>
        </w:tc>
        <w:tc>
          <w:tcPr>
            <w:tcW w:type="dxa" w:w="1019"/>
          </w:tcPr>
          <w:p>
            <w:r>
              <w:t>6.13</w:t>
            </w:r>
          </w:p>
        </w:tc>
        <w:tc>
          <w:tcPr>
            <w:tcW w:type="dxa" w:w="1019"/>
          </w:tcPr>
          <w:p>
            <w:r>
              <w:t>4.313</w:t>
            </w:r>
          </w:p>
        </w:tc>
        <w:tc>
          <w:tcPr>
            <w:tcW w:type="dxa" w:w="1019"/>
          </w:tcPr>
          <w:p>
            <w:r>
              <w:t>1.25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6.00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80.00</w:t>
            </w:r>
          </w:p>
        </w:tc>
        <w:tc>
          <w:tcPr>
            <w:tcW w:type="dxa" w:w="1019"/>
          </w:tcPr>
          <w:p>
            <w:r>
              <w:t>13.70</w:t>
            </w:r>
          </w:p>
        </w:tc>
        <w:tc>
          <w:tcPr>
            <w:tcW w:type="dxa" w:w="1019"/>
          </w:tcPr>
          <w:p>
            <w:r>
              <w:t>299.56</w:t>
            </w:r>
          </w:p>
        </w:tc>
        <w:tc>
          <w:tcPr>
            <w:tcW w:type="dxa" w:w="1019"/>
          </w:tcPr>
          <w:p>
            <w:r>
              <w:t>6.29</w:t>
            </w:r>
          </w:p>
        </w:tc>
        <w:tc>
          <w:tcPr>
            <w:tcW w:type="dxa" w:w="1019"/>
          </w:tcPr>
          <w:p>
            <w:r>
              <w:t>4.399</w:t>
            </w:r>
          </w:p>
        </w:tc>
        <w:tc>
          <w:tcPr>
            <w:tcW w:type="dxa" w:w="1019"/>
          </w:tcPr>
          <w:p>
            <w:r>
              <w:t>1.28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6.09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90.00</w:t>
            </w:r>
          </w:p>
        </w:tc>
        <w:tc>
          <w:tcPr>
            <w:tcW w:type="dxa" w:w="1019"/>
          </w:tcPr>
          <w:p>
            <w:r>
              <w:t>13.88</w:t>
            </w:r>
          </w:p>
        </w:tc>
        <w:tc>
          <w:tcPr>
            <w:tcW w:type="dxa" w:w="1019"/>
          </w:tcPr>
          <w:p>
            <w:r>
              <w:t>299.71</w:t>
            </w:r>
          </w:p>
        </w:tc>
        <w:tc>
          <w:tcPr>
            <w:tcW w:type="dxa" w:w="1019"/>
          </w:tcPr>
          <w:p>
            <w:r>
              <w:t>6.44</w:t>
            </w:r>
          </w:p>
        </w:tc>
        <w:tc>
          <w:tcPr>
            <w:tcW w:type="dxa" w:w="1019"/>
          </w:tcPr>
          <w:p>
            <w:r>
              <w:t>4.482</w:t>
            </w:r>
          </w:p>
        </w:tc>
        <w:tc>
          <w:tcPr>
            <w:tcW w:type="dxa" w:w="1019"/>
          </w:tcPr>
          <w:p>
            <w:r>
              <w:t>1.31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6.17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14.05</w:t>
            </w:r>
          </w:p>
        </w:tc>
        <w:tc>
          <w:tcPr>
            <w:tcW w:type="dxa" w:w="1019"/>
          </w:tcPr>
          <w:p>
            <w:r>
              <w:t>299.85</w:t>
            </w:r>
          </w:p>
        </w:tc>
        <w:tc>
          <w:tcPr>
            <w:tcW w:type="dxa" w:w="1019"/>
          </w:tcPr>
          <w:p>
            <w:r>
              <w:t>6.58</w:t>
            </w:r>
          </w:p>
        </w:tc>
        <w:tc>
          <w:tcPr>
            <w:tcW w:type="dxa" w:w="1019"/>
          </w:tcPr>
          <w:p>
            <w:r>
              <w:t>4.561</w:t>
            </w:r>
          </w:p>
        </w:tc>
        <w:tc>
          <w:tcPr>
            <w:tcW w:type="dxa" w:w="1019"/>
          </w:tcPr>
          <w:p>
            <w:r>
              <w:t>1.34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6.25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  <w:tr>
        <w:tc>
          <w:tcPr>
            <w:tcW w:type="dxa" w:w="1019"/>
          </w:tcPr>
          <w:p>
            <w:r>
              <w:t>100.00</w:t>
            </w:r>
          </w:p>
        </w:tc>
        <w:tc>
          <w:tcPr>
            <w:tcW w:type="dxa" w:w="1019"/>
          </w:tcPr>
          <w:p>
            <w:r>
              <w:t>14.05</w:t>
            </w:r>
          </w:p>
        </w:tc>
        <w:tc>
          <w:tcPr>
            <w:tcW w:type="dxa" w:w="1019"/>
          </w:tcPr>
          <w:p>
            <w:r>
              <w:t>299.85</w:t>
            </w:r>
          </w:p>
        </w:tc>
        <w:tc>
          <w:tcPr>
            <w:tcW w:type="dxa" w:w="1019"/>
          </w:tcPr>
          <w:p>
            <w:r>
              <w:t>6.58</w:t>
            </w:r>
          </w:p>
        </w:tc>
        <w:tc>
          <w:tcPr>
            <w:tcW w:type="dxa" w:w="1019"/>
          </w:tcPr>
          <w:p>
            <w:r>
              <w:t>4.561</w:t>
            </w:r>
          </w:p>
        </w:tc>
        <w:tc>
          <w:tcPr>
            <w:tcW w:type="dxa" w:w="1019"/>
          </w:tcPr>
          <w:p>
            <w:r>
              <w:t>1.34</w:t>
            </w:r>
          </w:p>
        </w:tc>
        <w:tc>
          <w:tcPr>
            <w:tcW w:type="dxa" w:w="1019"/>
          </w:tcPr>
          <w:p>
            <w:r>
              <w:t>6-FFc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1.50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  <w:tc>
          <w:tcPr>
            <w:tcW w:type="dxa" w:w="1019"/>
          </w:tcPr>
          <w:p>
            <w:r>
              <w:t>6.25</w:t>
            </w:r>
          </w:p>
        </w:tc>
        <w:tc>
          <w:tcPr>
            <w:tcW w:type="dxa" w:w="1019"/>
          </w:tcPr>
          <w:p>
            <w:r>
              <w:t>0.00</w:t>
            </w:r>
          </w:p>
        </w:tc>
      </w:tr>
    </w:tbl>
    <w:p>
      <w:pPr>
        <w:sectPr>
          <w:pgSz w:w="15840" w:h="12240" w:orient="landscape"/>
          <w:pgMar w:top="1800" w:right="1296" w:bottom="1800" w:left="1296" w:header="720" w:footer="720" w:gutter="0"/>
          <w:cols w:space="720"/>
          <w:docGrid w:linePitch="360"/>
        </w:sect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E2568BA807F34B95A298E154F73655" ma:contentTypeVersion="29" ma:contentTypeDescription="Create a new document." ma:contentTypeScope="" ma:versionID="70b918e1b6d2778b877adc5a04e937e2">
  <xsd:schema xmlns:xsd="http://www.w3.org/2001/XMLSchema" xmlns:xs="http://www.w3.org/2001/XMLSchema" xmlns:p="http://schemas.microsoft.com/office/2006/metadata/properties" xmlns:ns2="e61b56f0-6d79-4703-a151-fbbf936c66da" xmlns:ns3="be67ca0b-ed6b-496b-9e4d-fa5418b3c76d" targetNamespace="http://schemas.microsoft.com/office/2006/metadata/properties" ma:root="true" ma:fieldsID="00c6b2ddb0a55b6c93911685fda103d3" ns2:_="" ns3:_="">
    <xsd:import namespace="e61b56f0-6d79-4703-a151-fbbf936c66da"/>
    <xsd:import namespace="be67ca0b-ed6b-496b-9e4d-fa5418b3c7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ndTime" minOccurs="0"/>
                <xsd:element ref="ns2:MediaServiceBillingMetadata" minOccurs="0"/>
                <xsd:element ref="ns2:_Flow_SignoffStatus" minOccurs="0"/>
                <xsd:element ref="ns2:Status" minOccurs="0"/>
                <xsd:element ref="ns2:DocumentTitle" minOccurs="0"/>
                <xsd:element ref="ns2:Status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1b56f0-6d79-4703-a151-fbbf936c6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6625ccc1-58b1-4d72-84d0-b56bf0aa8f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ndTime" ma:index="23" nillable="true" ma:displayName="Date and Time" ma:format="DateTime" ma:internalName="DateandTime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25" nillable="true" ma:displayName="Sign-off status" ma:internalName="_x0024_Resources_x003a_core_x002c_Signoff_Status">
      <xsd:simpleType>
        <xsd:restriction base="dms:Text">
          <xsd:maxLength value="255"/>
        </xsd:restriction>
      </xsd:simpleType>
    </xsd:element>
    <xsd:element name="Status" ma:index="26" nillable="true" ma:displayName="Status" ma:description="RFI Status" ma:format="Dropdown" ma:internalName="Status">
      <xsd:simpleType>
        <xsd:union memberTypes="dms:Text">
          <xsd:simpleType>
            <xsd:restriction base="dms:Choice">
              <xsd:enumeration value="Open"/>
              <xsd:enumeration value="Issued"/>
              <xsd:enumeration value="Pending Response"/>
            </xsd:restriction>
          </xsd:simpleType>
        </xsd:union>
      </xsd:simpleType>
    </xsd:element>
    <xsd:element name="DocumentTitle" ma:index="27" nillable="true" ma:displayName="Document Title" ma:format="Dropdown" ma:internalName="DocumentTitle">
      <xsd:simpleType>
        <xsd:restriction base="dms:Text">
          <xsd:maxLength value="255"/>
        </xsd:restriction>
      </xsd:simpleType>
    </xsd:element>
    <xsd:element name="Status0" ma:index="28" nillable="true" ma:displayName="Status_" ma:format="Dropdown" ma:internalName="Status0">
      <xsd:simpleType>
        <xsd:restriction base="dms:Choice">
          <xsd:enumeration value="Draft"/>
          <xsd:enumeration value="In Review"/>
          <xsd:enumeration value="In QC"/>
          <xsd:enumeration value="Approved"/>
          <xsd:enumeration value="Sent to Client"/>
          <xsd:enumeration value="Obsolet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67ca0b-ed6b-496b-9e4d-fa5418b3c76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210bd60-afb4-4991-bb01-b816cd531416}" ma:internalName="TaxCatchAll" ma:showField="CatchAllData" ma:web="be67ca0b-ed6b-496b-9e4d-fa5418b3c7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1b56f0-6d79-4703-a151-fbbf936c66da">
      <Terms xmlns="http://schemas.microsoft.com/office/infopath/2007/PartnerControls"/>
    </lcf76f155ced4ddcb4097134ff3c332f>
    <Status0 xmlns="e61b56f0-6d79-4703-a151-fbbf936c66da" xsi:nil="true"/>
    <DocumentTitle xmlns="e61b56f0-6d79-4703-a151-fbbf936c66da" xsi:nil="true"/>
    <_Flow_SignoffStatus xmlns="e61b56f0-6d79-4703-a151-fbbf936c66da" xsi:nil="true"/>
    <DateandTime xmlns="e61b56f0-6d79-4703-a151-fbbf936c66da" xsi:nil="true"/>
    <TaxCatchAll xmlns="be67ca0b-ed6b-496b-9e4d-fa5418b3c76d" xsi:nil="true"/>
    <Status xmlns="e61b56f0-6d79-4703-a151-fbbf936c66d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EA8FE-FD63-4104-A42E-250994CF0E80}"/>
</file>

<file path=customXml/itemProps3.xml><?xml version="1.0" encoding="utf-8"?>
<ds:datastoreItem xmlns:ds="http://schemas.openxmlformats.org/officeDocument/2006/customXml" ds:itemID="{94A6CE56-22B5-484C-9EB4-E5309F65273D}"/>
</file>

<file path=customXml/itemProps4.xml><?xml version="1.0" encoding="utf-8"?>
<ds:datastoreItem xmlns:ds="http://schemas.openxmlformats.org/officeDocument/2006/customXml" ds:itemID="{EAC4FFBB-D7CB-4CA9-BCB7-82364831A3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0x01010097E2568BA807F34B95A298E154F73655</vt:lpwstr>
  </property>
</Properties>
</file>